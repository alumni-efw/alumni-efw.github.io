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F8DA" w14:textId="77777777" w:rsidR="00BB0B5F" w:rsidRDefault="00000000">
      <w:pPr>
        <w:spacing w:after="440"/>
      </w:pPr>
      <w:r>
        <w:rPr>
          <w:b/>
          <w:color w:val="2E74B5"/>
        </w:rPr>
        <w:t>EFW ALUMNI COMMUNITY</w:t>
      </w:r>
    </w:p>
    <w:p w14:paraId="3684C785" w14:textId="77777777" w:rsidR="00BB0B5F" w:rsidRDefault="00000000">
      <w:pPr>
        <w:spacing w:after="280"/>
      </w:pPr>
      <w:r>
        <w:rPr>
          <w:b/>
          <w:color w:val="17365D"/>
          <w:sz w:val="50"/>
        </w:rPr>
        <w:t>Update PDFs, Leadership Openings,</w:t>
      </w:r>
      <w:r>
        <w:rPr>
          <w:b/>
          <w:color w:val="17365D"/>
          <w:sz w:val="50"/>
        </w:rPr>
        <w:br/>
        <w:t>and the LinkedIn Welcome Post</w:t>
      </w:r>
    </w:p>
    <w:p w14:paraId="1EE70AC4" w14:textId="77777777" w:rsidR="00BB0B5F" w:rsidRDefault="00000000">
      <w:pPr>
        <w:spacing w:after="520"/>
      </w:pPr>
      <w:r>
        <w:rPr>
          <w:color w:val="666666"/>
          <w:sz w:val="28"/>
        </w:rPr>
        <w:t>Step-by-step GitHub guide for non-developer administrators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0670CB88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4C5B1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Purpose  </w:t>
            </w:r>
            <w:r>
              <w:rPr>
                <w:color w:val="000000"/>
              </w:rPr>
              <w:t>Use this guide when the Adult Education and Employment PDF changes, a Leadership Team position opens or closes, or the LinkedIn welcome post link needs to be replaced.</w:t>
            </w:r>
          </w:p>
        </w:tc>
      </w:tr>
    </w:tbl>
    <w:p w14:paraId="303CC4AC" w14:textId="77777777" w:rsidR="00BB0B5F" w:rsidRDefault="00BB0B5F">
      <w:pPr>
        <w:spacing w:after="20"/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B0B5F" w14:paraId="6AA855DA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1D107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CCB84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60E0F9F6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2704C" w14:textId="77777777" w:rsidR="00BB0B5F" w:rsidRDefault="00000000">
            <w:r>
              <w:rPr>
                <w:b/>
                <w:color w:val="17365D"/>
              </w:rPr>
              <w:t>Branch for editing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B073A" w14:textId="77777777" w:rsidR="00BB0B5F" w:rsidRDefault="00000000">
            <w:r>
              <w:rPr>
                <w:color w:val="000000"/>
              </w:rPr>
              <w:t>dev-info</w:t>
            </w:r>
          </w:p>
        </w:tc>
      </w:tr>
      <w:tr w:rsidR="00BB0B5F" w14:paraId="408AD585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22D8E" w14:textId="77777777" w:rsidR="00BB0B5F" w:rsidRDefault="00000000">
            <w:r>
              <w:rPr>
                <w:b/>
                <w:color w:val="17365D"/>
              </w:rPr>
              <w:t>PDF folder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A7C99" w14:textId="77777777" w:rsidR="00BB0B5F" w:rsidRDefault="00000000">
            <w:r>
              <w:rPr>
                <w:color w:val="000000"/>
              </w:rPr>
              <w:t>/assets/documents/</w:t>
            </w:r>
          </w:p>
        </w:tc>
      </w:tr>
      <w:tr w:rsidR="00BB0B5F" w14:paraId="3C6C8263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E2449" w14:textId="77777777" w:rsidR="00BB0B5F" w:rsidRDefault="00000000">
            <w:r>
              <w:rPr>
                <w:b/>
                <w:color w:val="17365D"/>
              </w:rPr>
              <w:t>Resource page data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2DD9B" w14:textId="77777777" w:rsidR="00BB0B5F" w:rsidRDefault="00000000">
            <w:r>
              <w:rPr>
                <w:color w:val="000000"/>
              </w:rPr>
              <w:t>/_data/edu-resources/full-resources.yml</w:t>
            </w:r>
          </w:p>
        </w:tc>
      </w:tr>
      <w:tr w:rsidR="00BB0B5F" w14:paraId="228A721F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2EC34" w14:textId="77777777" w:rsidR="00BB0B5F" w:rsidRDefault="00000000">
            <w:r>
              <w:rPr>
                <w:b/>
                <w:color w:val="17365D"/>
              </w:rPr>
              <w:t>Leadership page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C515F" w14:textId="77777777" w:rsidR="00BB0B5F" w:rsidRDefault="00000000">
            <w:r>
              <w:rPr>
                <w:color w:val="000000"/>
              </w:rPr>
              <w:t>/pages/get-involved.html</w:t>
            </w:r>
          </w:p>
        </w:tc>
      </w:tr>
      <w:tr w:rsidR="00BB0B5F" w14:paraId="3E1E0DB9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8C31D" w14:textId="77777777" w:rsidR="00BB0B5F" w:rsidRDefault="00000000">
            <w:r>
              <w:rPr>
                <w:b/>
                <w:color w:val="17365D"/>
              </w:rPr>
              <w:t>LinkedIn setting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1FDAF" w14:textId="77777777" w:rsidR="00BB0B5F" w:rsidRDefault="00000000">
            <w:r>
              <w:rPr>
                <w:color w:val="000000"/>
              </w:rPr>
              <w:t>/_config.yml</w:t>
            </w:r>
          </w:p>
        </w:tc>
      </w:tr>
      <w:tr w:rsidR="00BB0B5F" w14:paraId="77305882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1424F" w14:textId="77777777" w:rsidR="00BB0B5F" w:rsidRDefault="00000000">
            <w:r>
              <w:rPr>
                <w:b/>
                <w:color w:val="17365D"/>
              </w:rPr>
              <w:t>Pull Request destination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98AD8" w14:textId="77777777" w:rsidR="00BB0B5F" w:rsidRDefault="00000000">
            <w:r>
              <w:rPr>
                <w:color w:val="000000"/>
              </w:rPr>
              <w:t>dev</w:t>
            </w:r>
          </w:p>
        </w:tc>
      </w:tr>
    </w:tbl>
    <w:p w14:paraId="14C05D7A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44A7F205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EDAAD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Companion guide  </w:t>
            </w:r>
            <w:r>
              <w:rPr>
                <w:color w:val="000000"/>
              </w:rPr>
              <w:t>For detailed YAML editing, commits, and Pull Request instructions, refer to EFW_GitHub_YAML_Update_and_PR_Guide_EN.pdf.</w:t>
            </w:r>
          </w:p>
        </w:tc>
      </w:tr>
    </w:tbl>
    <w:p w14:paraId="79FC751E" w14:textId="77777777" w:rsidR="00BB0B5F" w:rsidRDefault="00BB0B5F">
      <w:pPr>
        <w:spacing w:after="20"/>
      </w:pPr>
    </w:p>
    <w:p w14:paraId="6525EECA" w14:textId="77777777" w:rsidR="00BB0B5F" w:rsidRDefault="00000000">
      <w:pPr>
        <w:spacing w:after="0"/>
      </w:pPr>
      <w:r>
        <w:rPr>
          <w:color w:val="666666"/>
          <w:sz w:val="19"/>
        </w:rPr>
        <w:t>Version 1.0 | July 2026</w:t>
      </w:r>
    </w:p>
    <w:p w14:paraId="7B46B4FD" w14:textId="77777777" w:rsidR="00BB0B5F" w:rsidRDefault="00000000">
      <w:r>
        <w:br w:type="page"/>
      </w:r>
    </w:p>
    <w:p w14:paraId="629A468B" w14:textId="77777777" w:rsidR="00BB0B5F" w:rsidRDefault="00000000">
      <w:pPr>
        <w:pStyle w:val="Heading1"/>
      </w:pPr>
      <w:r>
        <w:lastRenderedPageBreak/>
        <w:t>Quick Overview</w:t>
      </w:r>
    </w:p>
    <w:p w14:paraId="53912D6B" w14:textId="77777777" w:rsidR="00BB0B5F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Sign in to GitHub and open the alumni-efw/alumni-efw.github.io repository.</w:t>
      </w:r>
    </w:p>
    <w:p w14:paraId="0388436F" w14:textId="77777777" w:rsidR="00BB0B5F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Change the branch to dev-info before editing anything.</w:t>
      </w:r>
    </w:p>
    <w:p w14:paraId="1D8F9979" w14:textId="77777777" w:rsidR="00BB0B5F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Find the file listed in the relevant section of this guide.</w:t>
      </w:r>
    </w:p>
    <w:p w14:paraId="28FF6783" w14:textId="77777777" w:rsidR="00BB0B5F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Make only the required change and preview it carefully.</w:t>
      </w:r>
    </w:p>
    <w:p w14:paraId="6932DB0A" w14:textId="77777777" w:rsidR="00BB0B5F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Commit the change directly to dev-info.</w:t>
      </w:r>
    </w:p>
    <w:p w14:paraId="5F09EF4A" w14:textId="77777777" w:rsidR="00BB0B5F" w:rsidRDefault="00000000">
      <w:pPr>
        <w:numPr>
          <w:ilvl w:val="0"/>
          <w:numId w:val="12"/>
        </w:numPr>
        <w:spacing w:after="100"/>
        <w:ind w:hanging="271"/>
      </w:pPr>
      <w:r>
        <w:rPr>
          <w:color w:val="000000"/>
        </w:rPr>
        <w:t>When all related changes are complete, create one Pull Request from dev-info to dev.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478C0CEE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DCFDD" w14:textId="77777777" w:rsidR="00BB0B5F" w:rsidRDefault="00000000">
            <w:pPr>
              <w:spacing w:after="0" w:line="288" w:lineRule="auto"/>
            </w:pPr>
            <w:r>
              <w:rPr>
                <w:b/>
                <w:color w:val="9B1C1C"/>
              </w:rPr>
              <w:t xml:space="preserve">Important  </w:t>
            </w:r>
            <w:r>
              <w:rPr>
                <w:color w:val="000000"/>
              </w:rPr>
              <w:t>A PDF update normally requires several related changes. Complete the file upload, YAML date and path changes, and webpage content updates before requesting review.</w:t>
            </w:r>
          </w:p>
        </w:tc>
      </w:tr>
    </w:tbl>
    <w:p w14:paraId="62D8D06A" w14:textId="77777777" w:rsidR="00BB0B5F" w:rsidRDefault="00BB0B5F">
      <w:pPr>
        <w:spacing w:after="20"/>
      </w:pPr>
    </w:p>
    <w:p w14:paraId="32C05710" w14:textId="77777777" w:rsidR="00BB0B5F" w:rsidRDefault="00000000">
      <w:pPr>
        <w:pStyle w:val="Heading2"/>
      </w:pPr>
      <w:r>
        <w:t>Before You Start</w:t>
      </w:r>
    </w:p>
    <w:p w14:paraId="17D8D183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Obtain the final, approved PDF or content.</w:t>
      </w:r>
    </w:p>
    <w:p w14:paraId="73EA5A1D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Confirm the PDF's last-edited date.</w:t>
      </w:r>
    </w:p>
    <w:p w14:paraId="00900E57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Copy important text exactly, including dates and full web addresses.</w:t>
      </w:r>
    </w:p>
    <w:p w14:paraId="3182C033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Keep the existing code indentation, quotation marks, and surrounding HTML.</w:t>
      </w:r>
    </w:p>
    <w:p w14:paraId="00143EE5" w14:textId="77777777" w:rsidR="00BB0B5F" w:rsidRDefault="00000000">
      <w:pPr>
        <w:pStyle w:val="Heading2"/>
      </w:pPr>
      <w:r>
        <w:t>How GitHub Comments Work</w:t>
      </w:r>
    </w:p>
    <w:p w14:paraId="23BD986B" w14:textId="77777777" w:rsidR="00BB0B5F" w:rsidRDefault="00000000">
      <w:r>
        <w:rPr>
          <w:color w:val="000000"/>
        </w:rPr>
        <w:t xml:space="preserve">HTML comments hide code without deleting it. Place </w:t>
      </w:r>
      <w:r w:rsidRPr="00A5122D">
        <w:rPr>
          <w:color w:val="000000"/>
          <w:highlight w:val="yellow"/>
        </w:rPr>
        <w:t>&lt;!--</w:t>
      </w:r>
      <w:r>
        <w:rPr>
          <w:color w:val="000000"/>
        </w:rPr>
        <w:t xml:space="preserve"> before the code and </w:t>
      </w:r>
      <w:r w:rsidRPr="00A5122D">
        <w:rPr>
          <w:color w:val="000000"/>
          <w:highlight w:val="yellow"/>
        </w:rPr>
        <w:t>--&gt;</w:t>
      </w:r>
      <w:r>
        <w:rPr>
          <w:color w:val="000000"/>
        </w:rPr>
        <w:t xml:space="preserve"> after it.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B0B5F" w14:paraId="0B662EA7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D0C10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4A0B6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2A36848C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8698C" w14:textId="77777777" w:rsidR="00BB0B5F" w:rsidRDefault="00000000">
            <w:r>
              <w:rPr>
                <w:b/>
                <w:color w:val="17365D"/>
              </w:rPr>
              <w:t>Active code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6187E" w14:textId="77777777" w:rsidR="00BB0B5F" w:rsidRDefault="00000000">
            <w:r>
              <w:rPr>
                <w:color w:val="000000"/>
              </w:rPr>
              <w:t>&lt;a class="btn-green" href="..."&gt;Apply Now&lt;/a&gt;</w:t>
            </w:r>
          </w:p>
        </w:tc>
      </w:tr>
      <w:tr w:rsidR="00BB0B5F" w14:paraId="4355F37E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7C27C" w14:textId="77777777" w:rsidR="00BB0B5F" w:rsidRDefault="00000000">
            <w:r>
              <w:rPr>
                <w:b/>
                <w:color w:val="17365D"/>
              </w:rPr>
              <w:t>Commented out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CB76F" w14:textId="77777777" w:rsidR="00BB0B5F" w:rsidRDefault="00000000">
            <w:r>
              <w:rPr>
                <w:color w:val="000000"/>
              </w:rPr>
              <w:t>&lt;!-- &lt;a class="btn-green" href="..."&gt;Apply Now&lt;/a&gt; --&gt;</w:t>
            </w:r>
          </w:p>
        </w:tc>
      </w:tr>
    </w:tbl>
    <w:p w14:paraId="536AFE44" w14:textId="77777777" w:rsidR="00BB0B5F" w:rsidRDefault="00BB0B5F">
      <w:pPr>
        <w:spacing w:after="20"/>
      </w:pPr>
    </w:p>
    <w:p w14:paraId="4AA95A35" w14:textId="77777777" w:rsidR="00BB0B5F" w:rsidRDefault="00000000">
      <w:r>
        <w:br w:type="page"/>
      </w:r>
    </w:p>
    <w:p w14:paraId="5DF6857C" w14:textId="77777777" w:rsidR="00BB0B5F" w:rsidRDefault="00000000">
      <w:pPr>
        <w:pStyle w:val="Heading1"/>
      </w:pPr>
      <w:r>
        <w:lastRenderedPageBreak/>
        <w:t>1. Update the Adult Education and Employment PDF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226DD079" w14:textId="77777777">
        <w:trPr>
          <w:jc w:val="center"/>
        </w:trPr>
        <w:tc>
          <w:tcPr>
            <w:tcW w:w="93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D69AA" w14:textId="77777777" w:rsidR="00A5122D" w:rsidRDefault="00000000">
            <w:pPr>
              <w:spacing w:after="0" w:line="288" w:lineRule="auto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 xml:space="preserve">Files involved  </w:t>
            </w:r>
          </w:p>
          <w:p w14:paraId="7F5D1C47" w14:textId="77777777" w:rsidR="00A5122D" w:rsidRDefault="00000000">
            <w:pPr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assets</w:t>
            </w:r>
            <w:proofErr w:type="gramEnd"/>
            <w:r>
              <w:rPr>
                <w:color w:val="000000"/>
              </w:rPr>
              <w:t xml:space="preserve">/documents/ </w:t>
            </w:r>
          </w:p>
          <w:p w14:paraId="0B97D941" w14:textId="16C7FB21" w:rsidR="00A5122D" w:rsidRDefault="00000000">
            <w:pPr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/_data/</w:t>
            </w:r>
            <w:proofErr w:type="spellStart"/>
            <w:r>
              <w:rPr>
                <w:color w:val="000000"/>
              </w:rPr>
              <w:t>edu</w:t>
            </w:r>
            <w:proofErr w:type="spellEnd"/>
            <w:r>
              <w:rPr>
                <w:color w:val="000000"/>
              </w:rPr>
              <w:t>-resources/full-</w:t>
            </w:r>
            <w:proofErr w:type="spellStart"/>
            <w:r>
              <w:rPr>
                <w:color w:val="000000"/>
              </w:rPr>
              <w:t>resources.yml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556BC4E8" w14:textId="70547E39" w:rsidR="00BB0B5F" w:rsidRDefault="00000000">
            <w:pPr>
              <w:spacing w:after="0" w:line="288" w:lineRule="auto"/>
            </w:pPr>
            <w:r>
              <w:rPr>
                <w:color w:val="000000"/>
              </w:rPr>
              <w:t xml:space="preserve">the related resource data files </w:t>
            </w:r>
            <w:r w:rsidR="00A5122D">
              <w:rPr>
                <w:rFonts w:hint="eastAsia"/>
                <w:color w:val="000000"/>
                <w:lang w:eastAsia="ko-KR"/>
              </w:rPr>
              <w:t xml:space="preserve">under </w:t>
            </w:r>
            <w:r w:rsidR="00A5122D">
              <w:rPr>
                <w:color w:val="000000"/>
              </w:rPr>
              <w:t>/_data/</w:t>
            </w:r>
            <w:proofErr w:type="spellStart"/>
            <w:r w:rsidR="00A5122D">
              <w:rPr>
                <w:color w:val="000000"/>
              </w:rPr>
              <w:t>edu</w:t>
            </w:r>
            <w:proofErr w:type="spellEnd"/>
            <w:r w:rsidR="00A5122D">
              <w:rPr>
                <w:color w:val="000000"/>
              </w:rPr>
              <w:t>-resources/</w:t>
            </w:r>
            <w:r w:rsidR="00A5122D">
              <w:rPr>
                <w:rFonts w:hint="eastAsia"/>
                <w:color w:val="000000"/>
                <w:lang w:eastAsia="ko-KR"/>
              </w:rPr>
              <w:t xml:space="preserve"> folder </w:t>
            </w:r>
            <w:r>
              <w:rPr>
                <w:color w:val="000000"/>
              </w:rPr>
              <w:t>used by the webpage</w:t>
            </w:r>
          </w:p>
        </w:tc>
      </w:tr>
    </w:tbl>
    <w:p w14:paraId="69E383C7" w14:textId="77777777" w:rsidR="00BB0B5F" w:rsidRDefault="00BB0B5F">
      <w:pPr>
        <w:spacing w:after="20"/>
      </w:pPr>
    </w:p>
    <w:p w14:paraId="5843509E" w14:textId="77777777" w:rsidR="00BB0B5F" w:rsidRDefault="00000000">
      <w:pPr>
        <w:pStyle w:val="Heading2"/>
      </w:pPr>
      <w:r>
        <w:t>1.1 Add the New PDF</w:t>
      </w:r>
    </w:p>
    <w:p w14:paraId="2978A9BF" w14:textId="77777777" w:rsidR="00BB0B5F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Rename the approved PDF so the filename includes the last-edited month and year.</w:t>
      </w:r>
    </w:p>
    <w:p w14:paraId="1514D0E4" w14:textId="77777777" w:rsidR="00BB0B5F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Use a clear filename with no spaces. Keep the .pdf extension.</w:t>
      </w:r>
    </w:p>
    <w:p w14:paraId="5A9E7FC3" w14:textId="77777777" w:rsidR="00BB0B5F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 xml:space="preserve">On the dev-info branch, open the </w:t>
      </w:r>
      <w:r w:rsidRPr="00A5122D">
        <w:rPr>
          <w:i/>
          <w:iCs/>
          <w:color w:val="000000"/>
        </w:rPr>
        <w:t xml:space="preserve">/assets/documents/ </w:t>
      </w:r>
      <w:r>
        <w:rPr>
          <w:color w:val="000000"/>
        </w:rPr>
        <w:t>folder.</w:t>
      </w:r>
    </w:p>
    <w:p w14:paraId="0D9839E1" w14:textId="77777777" w:rsidR="00BB0B5F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Select Add file, then Upload files.</w:t>
      </w:r>
    </w:p>
    <w:p w14:paraId="23F11EA4" w14:textId="77777777" w:rsidR="00BB0B5F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>Choose or drag the renamed PDF into GitHub.</w:t>
      </w:r>
    </w:p>
    <w:p w14:paraId="7431525E" w14:textId="77777777" w:rsidR="00BB0B5F" w:rsidRDefault="00000000">
      <w:pPr>
        <w:numPr>
          <w:ilvl w:val="0"/>
          <w:numId w:val="13"/>
        </w:numPr>
        <w:spacing w:after="100"/>
        <w:ind w:hanging="271"/>
      </w:pPr>
      <w:r>
        <w:rPr>
          <w:color w:val="000000"/>
        </w:rPr>
        <w:t xml:space="preserve">Commit the uploaded file directly to </w:t>
      </w:r>
      <w:r w:rsidRPr="00A5122D">
        <w:rPr>
          <w:i/>
          <w:iCs/>
          <w:color w:val="000000"/>
        </w:rPr>
        <w:t>dev-info</w:t>
      </w:r>
      <w:r>
        <w:rPr>
          <w:color w:val="000000"/>
        </w:rPr>
        <w:t>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B0B5F" w14:paraId="3B5411DA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1C35B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0406B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77DF9B88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DAEE4" w14:textId="77777777" w:rsidR="00BB0B5F" w:rsidRDefault="00000000">
            <w:r>
              <w:rPr>
                <w:b/>
                <w:color w:val="17365D"/>
              </w:rPr>
              <w:t>Recommended pattern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B1A60" w14:textId="77777777" w:rsidR="00BB0B5F" w:rsidRDefault="00000000">
            <w:r>
              <w:rPr>
                <w:color w:val="000000"/>
              </w:rPr>
              <w:t>Adult_Education_Employment_Resources_MonthYYYY.pdf</w:t>
            </w:r>
          </w:p>
        </w:tc>
      </w:tr>
      <w:tr w:rsidR="00BB0B5F" w14:paraId="36952902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E9542" w14:textId="77777777" w:rsidR="00BB0B5F" w:rsidRDefault="00000000">
            <w:r>
              <w:rPr>
                <w:b/>
                <w:color w:val="17365D"/>
              </w:rPr>
              <w:t>Example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0F1B3" w14:textId="77777777" w:rsidR="00BB0B5F" w:rsidRDefault="00000000">
            <w:r>
              <w:rPr>
                <w:color w:val="000000"/>
              </w:rPr>
              <w:t>Adult_Education_Employment_Resources_July2026.pdf</w:t>
            </w:r>
          </w:p>
        </w:tc>
      </w:tr>
    </w:tbl>
    <w:p w14:paraId="1353086C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30344F51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6D0C7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Do not overwrite the old file  </w:t>
            </w:r>
            <w:r>
              <w:rPr>
                <w:color w:val="000000"/>
              </w:rPr>
              <w:t>Upload the new dated file as a separate file. The website will use it only after you update the pdf field.</w:t>
            </w:r>
          </w:p>
        </w:tc>
      </w:tr>
    </w:tbl>
    <w:p w14:paraId="61D394FD" w14:textId="77777777" w:rsidR="00BB0B5F" w:rsidRDefault="00BB0B5F">
      <w:pPr>
        <w:spacing w:after="20"/>
      </w:pPr>
    </w:p>
    <w:p w14:paraId="0D07A174" w14:textId="77777777" w:rsidR="00BB0B5F" w:rsidRDefault="00000000">
      <w:pPr>
        <w:pStyle w:val="Heading2"/>
      </w:pPr>
      <w:r>
        <w:t>1.2 Update the PDF Path in full-resources.yml</w:t>
      </w:r>
    </w:p>
    <w:p w14:paraId="78C9960F" w14:textId="77777777" w:rsidR="00BB0B5F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 xml:space="preserve">Open </w:t>
      </w:r>
      <w:r w:rsidRPr="00A5122D">
        <w:rPr>
          <w:i/>
          <w:iCs/>
          <w:color w:val="000000"/>
        </w:rPr>
        <w:t>/_data/edu-resources/full-resources.yml</w:t>
      </w:r>
      <w:r>
        <w:rPr>
          <w:color w:val="000000"/>
        </w:rPr>
        <w:t xml:space="preserve"> on the </w:t>
      </w:r>
      <w:r w:rsidRPr="00A5122D">
        <w:rPr>
          <w:i/>
          <w:iCs/>
          <w:color w:val="000000"/>
        </w:rPr>
        <w:t>dev-info</w:t>
      </w:r>
      <w:r>
        <w:rPr>
          <w:color w:val="000000"/>
        </w:rPr>
        <w:t xml:space="preserve"> branch.</w:t>
      </w:r>
    </w:p>
    <w:p w14:paraId="688EC31E" w14:textId="77777777" w:rsidR="00BB0B5F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>Select the pencil-shaped Edit this file button.</w:t>
      </w:r>
    </w:p>
    <w:p w14:paraId="47E057E6" w14:textId="338D2E9D" w:rsidR="00BB0B5F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 xml:space="preserve">Find the line that begins with </w:t>
      </w:r>
      <w:r w:rsidRPr="00A5122D">
        <w:rPr>
          <w:color w:val="000000"/>
        </w:rPr>
        <w:t>pdf:</w:t>
      </w:r>
      <w:r w:rsidR="00A5122D" w:rsidRPr="00A5122D">
        <w:rPr>
          <w:rFonts w:hint="eastAsia"/>
          <w:color w:val="000000"/>
          <w:lang w:eastAsia="ko-KR"/>
        </w:rPr>
        <w:t xml:space="preserve"> (line 7)</w:t>
      </w:r>
      <w:r w:rsidRPr="00A5122D">
        <w:rPr>
          <w:color w:val="000000"/>
        </w:rPr>
        <w:t>.</w:t>
      </w:r>
    </w:p>
    <w:p w14:paraId="0498F204" w14:textId="77777777" w:rsidR="00BB0B5F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>After pdf:, replace the old path with the complete path and new filename.</w:t>
      </w:r>
    </w:p>
    <w:p w14:paraId="7A8946A9" w14:textId="77777777" w:rsidR="00BB0B5F" w:rsidRDefault="00000000">
      <w:pPr>
        <w:numPr>
          <w:ilvl w:val="0"/>
          <w:numId w:val="14"/>
        </w:numPr>
        <w:spacing w:after="100"/>
        <w:ind w:hanging="271"/>
      </w:pPr>
      <w:r>
        <w:rPr>
          <w:color w:val="000000"/>
        </w:rPr>
        <w:t xml:space="preserve">Confirm that the path begins with </w:t>
      </w:r>
      <w:r w:rsidRPr="00A5122D">
        <w:rPr>
          <w:i/>
          <w:iCs/>
          <w:color w:val="000000"/>
        </w:rPr>
        <w:t>/assets/documents/</w:t>
      </w:r>
      <w:r>
        <w:rPr>
          <w:color w:val="000000"/>
        </w:rPr>
        <w:t xml:space="preserve"> and ends with </w:t>
      </w:r>
      <w:r w:rsidRPr="00A5122D">
        <w:rPr>
          <w:i/>
          <w:iCs/>
          <w:color w:val="000000"/>
        </w:rPr>
        <w:t>.pdf</w:t>
      </w:r>
      <w:r>
        <w:rPr>
          <w:color w:val="000000"/>
        </w:rPr>
        <w:t>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74"/>
        <w:gridCol w:w="8086"/>
      </w:tblGrid>
      <w:tr w:rsidR="00BB0B5F" w14:paraId="108908E8" w14:textId="77777777" w:rsidTr="00A5122D">
        <w:trPr>
          <w:jc w:val="center"/>
        </w:trPr>
        <w:tc>
          <w:tcPr>
            <w:tcW w:w="1274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8BEF9" w14:textId="30876E12" w:rsidR="00BB0B5F" w:rsidRDefault="00A5122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FFFFFF"/>
                <w:lang w:eastAsia="ko-KR"/>
              </w:rPr>
              <w:t>Field</w:t>
            </w:r>
          </w:p>
        </w:tc>
        <w:tc>
          <w:tcPr>
            <w:tcW w:w="8086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340C7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3A19202B" w14:textId="77777777" w:rsidTr="00A5122D">
        <w:trPr>
          <w:jc w:val="center"/>
        </w:trPr>
        <w:tc>
          <w:tcPr>
            <w:tcW w:w="1274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7746F" w14:textId="01F0FB98" w:rsidR="00BB0B5F" w:rsidRDefault="00A5122D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pdf:</w:t>
            </w:r>
          </w:p>
        </w:tc>
        <w:tc>
          <w:tcPr>
            <w:tcW w:w="808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AC375" w14:textId="6826C608" w:rsidR="00BB0B5F" w:rsidRDefault="00A5122D">
            <w:r>
              <w:rPr>
                <w:color w:val="000000"/>
              </w:rPr>
              <w:t xml:space="preserve">pdf: </w:t>
            </w:r>
            <w:r>
              <w:rPr>
                <w:color w:val="000000"/>
              </w:rPr>
              <w:lastRenderedPageBreak/>
              <w:t>/assets/documents/Adult_Education_Employment_Resources_July2026.pdf</w:t>
            </w:r>
          </w:p>
        </w:tc>
      </w:tr>
    </w:tbl>
    <w:p w14:paraId="18E6BB6F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39A93E25" w14:textId="77777777">
        <w:trPr>
          <w:jc w:val="center"/>
        </w:trPr>
        <w:tc>
          <w:tcPr>
            <w:tcW w:w="936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144CC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Easy copy </w:t>
            </w:r>
            <w:proofErr w:type="gramStart"/>
            <w:r>
              <w:rPr>
                <w:b/>
                <w:color w:val="17365D"/>
              </w:rPr>
              <w:t xml:space="preserve">method  </w:t>
            </w:r>
            <w:r>
              <w:rPr>
                <w:color w:val="000000"/>
              </w:rPr>
              <w:t>Open</w:t>
            </w:r>
            <w:proofErr w:type="gramEnd"/>
            <w:r>
              <w:rPr>
                <w:color w:val="000000"/>
              </w:rPr>
              <w:t xml:space="preserve"> the new PDF file in GitHub and copy its path/filename. Paste the complete value after pdf: so no folder name or character is missed.</w:t>
            </w:r>
          </w:p>
        </w:tc>
      </w:tr>
    </w:tbl>
    <w:p w14:paraId="2CC1EAD5" w14:textId="77777777" w:rsidR="00BB0B5F" w:rsidRDefault="00BB0B5F">
      <w:pPr>
        <w:spacing w:after="20"/>
      </w:pPr>
    </w:p>
    <w:p w14:paraId="265ABB9B" w14:textId="77777777" w:rsidR="00BB0B5F" w:rsidRDefault="00000000">
      <w:r>
        <w:br w:type="page"/>
      </w:r>
    </w:p>
    <w:p w14:paraId="01DBF511" w14:textId="162AB265" w:rsidR="00BB0B5F" w:rsidRPr="00A5122D" w:rsidRDefault="00000000">
      <w:pPr>
        <w:pStyle w:val="Heading2"/>
        <w:rPr>
          <w:rFonts w:eastAsia="맑은 고딕" w:hint="eastAsia"/>
          <w:lang w:eastAsia="ko-KR"/>
        </w:rPr>
      </w:pPr>
      <w:r>
        <w:lastRenderedPageBreak/>
        <w:t>1.3 Update the “updated</w:t>
      </w:r>
      <w:proofErr w:type="gramStart"/>
      <w:r w:rsidR="00A5122D">
        <w:rPr>
          <w:rFonts w:eastAsia="맑은 고딕" w:hint="eastAsia"/>
          <w:lang w:eastAsia="ko-KR"/>
        </w:rPr>
        <w:t xml:space="preserve">: </w:t>
      </w:r>
      <w:r>
        <w:t>”</w:t>
      </w:r>
      <w:proofErr w:type="gramEnd"/>
      <w:r>
        <w:t xml:space="preserve"> </w:t>
      </w:r>
      <w:r w:rsidR="00A5122D">
        <w:rPr>
          <w:rFonts w:eastAsia="맑은 고딕" w:hint="eastAsia"/>
          <w:lang w:eastAsia="ko-KR"/>
        </w:rPr>
        <w:t>field</w:t>
      </w:r>
    </w:p>
    <w:p w14:paraId="6E5532CA" w14:textId="1C20DB02" w:rsidR="00BB0B5F" w:rsidRDefault="00000000">
      <w:pPr>
        <w:numPr>
          <w:ilvl w:val="0"/>
          <w:numId w:val="15"/>
        </w:numPr>
        <w:spacing w:after="100"/>
        <w:ind w:hanging="271"/>
      </w:pPr>
      <w:r>
        <w:rPr>
          <w:color w:val="000000"/>
        </w:rPr>
        <w:t xml:space="preserve">In the same </w:t>
      </w:r>
      <w:r w:rsidRPr="00A5122D">
        <w:rPr>
          <w:i/>
          <w:iCs/>
          <w:color w:val="000000"/>
        </w:rPr>
        <w:t>full-</w:t>
      </w:r>
      <w:proofErr w:type="spellStart"/>
      <w:r w:rsidRPr="00A5122D">
        <w:rPr>
          <w:i/>
          <w:iCs/>
          <w:color w:val="000000"/>
        </w:rPr>
        <w:t>resources.yml</w:t>
      </w:r>
      <w:proofErr w:type="spellEnd"/>
      <w:r w:rsidRPr="00A5122D">
        <w:rPr>
          <w:i/>
          <w:iCs/>
          <w:color w:val="000000"/>
        </w:rPr>
        <w:t xml:space="preserve"> </w:t>
      </w:r>
      <w:r>
        <w:rPr>
          <w:color w:val="000000"/>
        </w:rPr>
        <w:t xml:space="preserve">file, find the line that begins with </w:t>
      </w:r>
      <w:r w:rsidRPr="00A5122D">
        <w:rPr>
          <w:i/>
          <w:iCs/>
          <w:color w:val="000000"/>
        </w:rPr>
        <w:t>updated:</w:t>
      </w:r>
      <w:r w:rsidR="00A5122D" w:rsidRPr="00A5122D">
        <w:rPr>
          <w:rFonts w:hint="eastAsia"/>
          <w:i/>
          <w:iCs/>
          <w:color w:val="000000"/>
          <w:lang w:eastAsia="ko-KR"/>
        </w:rPr>
        <w:t xml:space="preserve"> </w:t>
      </w:r>
      <w:r w:rsidR="00A5122D">
        <w:rPr>
          <w:rFonts w:hint="eastAsia"/>
          <w:color w:val="000000"/>
          <w:lang w:eastAsia="ko-KR"/>
        </w:rPr>
        <w:t>(line 6)</w:t>
      </w:r>
      <w:r>
        <w:rPr>
          <w:color w:val="000000"/>
        </w:rPr>
        <w:t>.</w:t>
      </w:r>
    </w:p>
    <w:p w14:paraId="558A5044" w14:textId="77777777" w:rsidR="00BB0B5F" w:rsidRDefault="00000000">
      <w:pPr>
        <w:numPr>
          <w:ilvl w:val="0"/>
          <w:numId w:val="15"/>
        </w:numPr>
        <w:spacing w:after="100"/>
        <w:ind w:hanging="271"/>
      </w:pPr>
      <w:r>
        <w:rPr>
          <w:color w:val="000000"/>
        </w:rPr>
        <w:t>Replace the old date with the new PDF's last-edited date.</w:t>
      </w:r>
    </w:p>
    <w:p w14:paraId="36362C3A" w14:textId="77777777" w:rsidR="00BB0B5F" w:rsidRDefault="00000000">
      <w:pPr>
        <w:numPr>
          <w:ilvl w:val="0"/>
          <w:numId w:val="15"/>
        </w:numPr>
        <w:spacing w:after="100"/>
        <w:ind w:hanging="271"/>
      </w:pPr>
      <w:r>
        <w:rPr>
          <w:color w:val="000000"/>
        </w:rPr>
        <w:t>Write the month in English and use the format Month D, YYYY.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B0B5F" w14:paraId="18E3482C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B79A5" w14:textId="79481F3E" w:rsidR="00BB0B5F" w:rsidRDefault="00A5122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FFFFFF"/>
                <w:lang w:eastAsia="ko-KR"/>
              </w:rPr>
              <w:t>condition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6A136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7204B445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47242" w14:textId="77777777" w:rsidR="00BB0B5F" w:rsidRDefault="00000000">
            <w:r>
              <w:rPr>
                <w:b/>
                <w:color w:val="17365D"/>
              </w:rPr>
              <w:t>Before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0499B" w14:textId="77777777" w:rsidR="00BB0B5F" w:rsidRDefault="00000000">
            <w:r>
              <w:rPr>
                <w:color w:val="000000"/>
              </w:rPr>
              <w:t>updated: June 16, 2026</w:t>
            </w:r>
          </w:p>
        </w:tc>
      </w:tr>
      <w:tr w:rsidR="00BB0B5F" w14:paraId="542552BE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4A9A9" w14:textId="77777777" w:rsidR="00BB0B5F" w:rsidRDefault="00000000">
            <w:r>
              <w:rPr>
                <w:b/>
                <w:color w:val="17365D"/>
              </w:rPr>
              <w:t>After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D9622" w14:textId="77777777" w:rsidR="00BB0B5F" w:rsidRDefault="00000000">
            <w:r>
              <w:rPr>
                <w:color w:val="000000"/>
              </w:rPr>
              <w:t>updated: July 28, 2026</w:t>
            </w:r>
          </w:p>
        </w:tc>
      </w:tr>
    </w:tbl>
    <w:p w14:paraId="36E42C4C" w14:textId="77777777" w:rsidR="00BB0B5F" w:rsidRDefault="00BB0B5F">
      <w:pPr>
        <w:spacing w:after="20"/>
      </w:pPr>
    </w:p>
    <w:p w14:paraId="6A844150" w14:textId="77777777" w:rsidR="00BB0B5F" w:rsidRDefault="00000000">
      <w:pPr>
        <w:pStyle w:val="Heading2"/>
      </w:pPr>
      <w:r>
        <w:t>1.4 Update the Webpage Content</w:t>
      </w:r>
    </w:p>
    <w:p w14:paraId="6ECA94DE" w14:textId="77777777" w:rsidR="00BB0B5F" w:rsidRDefault="00000000">
      <w:r>
        <w:rPr>
          <w:color w:val="000000"/>
        </w:rPr>
        <w:t>Compare the updated PDF with the current Adult Education and Employment webpage. Update the website data so the page and PDF contain the same current information.</w:t>
      </w:r>
    </w:p>
    <w:p w14:paraId="6CBDFDAF" w14:textId="77777777" w:rsidR="00BB0B5F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>Review the PDF section by section and identify added, removed, or revised programs, links, contact details, dates, and descriptions.</w:t>
      </w:r>
    </w:p>
    <w:p w14:paraId="4FBA1849" w14:textId="77777777" w:rsidR="00BB0B5F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>Use EFW_GitHub_YAML_Update_and_PR_Guide_EN.pdf to find and edit the related YAML files.</w:t>
      </w:r>
    </w:p>
    <w:p w14:paraId="31429026" w14:textId="77777777" w:rsidR="00BB0B5F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>Preserve the existing YAML structure and indentation.</w:t>
      </w:r>
    </w:p>
    <w:p w14:paraId="61A0BD4C" w14:textId="77777777" w:rsidR="00BB0B5F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>Preview each change and commit it directly to dev-info.</w:t>
      </w:r>
    </w:p>
    <w:p w14:paraId="6E8AEEFD" w14:textId="77777777" w:rsidR="00BB0B5F" w:rsidRDefault="00000000">
      <w:pPr>
        <w:numPr>
          <w:ilvl w:val="0"/>
          <w:numId w:val="16"/>
        </w:numPr>
        <w:spacing w:after="100"/>
        <w:ind w:hanging="271"/>
      </w:pPr>
      <w:r>
        <w:rPr>
          <w:color w:val="000000"/>
        </w:rPr>
        <w:t>Check that the webpage content, PDF link, and Last updated date all agree.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772E8BB3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F4CB4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Final PDF check  </w:t>
            </w:r>
            <w:r>
              <w:rPr>
                <w:color w:val="000000"/>
              </w:rPr>
              <w:t>Open the new PDF from its GitHub file page and verify that it is the correct document. After deployment, also test the View Original PDF button on the webpage.</w:t>
            </w:r>
          </w:p>
        </w:tc>
      </w:tr>
    </w:tbl>
    <w:p w14:paraId="4FB24AF6" w14:textId="77777777" w:rsidR="00BB0B5F" w:rsidRDefault="00BB0B5F">
      <w:pPr>
        <w:spacing w:after="20"/>
      </w:pPr>
    </w:p>
    <w:p w14:paraId="05F29FCE" w14:textId="77777777" w:rsidR="00BB0B5F" w:rsidRDefault="00000000">
      <w:r>
        <w:br w:type="page"/>
      </w:r>
    </w:p>
    <w:p w14:paraId="47E94C8B" w14:textId="77777777" w:rsidR="00BB0B5F" w:rsidRDefault="00000000">
      <w:pPr>
        <w:pStyle w:val="Heading1"/>
      </w:pPr>
      <w:r>
        <w:lastRenderedPageBreak/>
        <w:t>2. Open a Leadership Team Position</w:t>
      </w:r>
    </w:p>
    <w:p w14:paraId="5C2A5EDD" w14:textId="77777777" w:rsidR="00BB0B5F" w:rsidRPr="00A5122D" w:rsidRDefault="00000000">
      <w:pPr>
        <w:rPr>
          <w:i/>
          <w:iCs/>
        </w:rPr>
      </w:pPr>
      <w:r>
        <w:rPr>
          <w:color w:val="000000"/>
        </w:rPr>
        <w:t xml:space="preserve">File to edit: </w:t>
      </w:r>
      <w:r w:rsidRPr="00A5122D">
        <w:rPr>
          <w:i/>
          <w:iCs/>
          <w:color w:val="000000"/>
        </w:rPr>
        <w:t>/pages/get-involved.html</w:t>
      </w:r>
    </w:p>
    <w:p w14:paraId="6086337A" w14:textId="77777777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Open </w:t>
      </w:r>
      <w:r w:rsidRPr="00A5122D">
        <w:rPr>
          <w:i/>
          <w:iCs/>
          <w:color w:val="000000"/>
        </w:rPr>
        <w:t>/pages/get-involved.html</w:t>
      </w:r>
      <w:r>
        <w:rPr>
          <w:color w:val="000000"/>
        </w:rPr>
        <w:t xml:space="preserve"> on the dev-info branch.</w:t>
      </w:r>
    </w:p>
    <w:p w14:paraId="1771BE71" w14:textId="77777777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Select the pencil-shaped </w:t>
      </w:r>
      <w:r w:rsidRPr="00A5122D">
        <w:rPr>
          <w:i/>
          <w:iCs/>
          <w:color w:val="000000"/>
        </w:rPr>
        <w:t>Edit this file</w:t>
      </w:r>
      <w:r>
        <w:rPr>
          <w:color w:val="000000"/>
        </w:rPr>
        <w:t xml:space="preserve"> button.</w:t>
      </w:r>
    </w:p>
    <w:p w14:paraId="01A3B6D8" w14:textId="77777777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Near the bottom of the file, find the </w:t>
      </w:r>
      <w:r w:rsidRPr="00A5122D">
        <w:rPr>
          <w:i/>
          <w:iCs/>
        </w:rPr>
        <w:t>Apply Now</w:t>
      </w:r>
      <w:r w:rsidRPr="00A5122D">
        <w:t xml:space="preserve"> </w:t>
      </w:r>
      <w:r>
        <w:rPr>
          <w:color w:val="000000"/>
        </w:rPr>
        <w:t>button code containing class="btn-green".</w:t>
      </w:r>
    </w:p>
    <w:p w14:paraId="00AA1C05" w14:textId="77777777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If the button code is inside </w:t>
      </w:r>
      <w:proofErr w:type="gramStart"/>
      <w:r w:rsidRPr="00A5122D">
        <w:rPr>
          <w:b/>
          <w:bCs/>
          <w:color w:val="000000"/>
        </w:rPr>
        <w:t>&lt;!--</w:t>
      </w:r>
      <w:proofErr w:type="gramEnd"/>
      <w:r w:rsidRPr="00A5122D">
        <w:rPr>
          <w:b/>
          <w:bCs/>
          <w:color w:val="000000"/>
        </w:rPr>
        <w:t xml:space="preserve"> </w:t>
      </w:r>
      <w:r>
        <w:rPr>
          <w:color w:val="000000"/>
        </w:rPr>
        <w:t xml:space="preserve">and </w:t>
      </w:r>
      <w:r w:rsidRPr="00A5122D">
        <w:rPr>
          <w:b/>
          <w:bCs/>
          <w:color w:val="000000"/>
        </w:rPr>
        <w:t>--&gt;</w:t>
      </w:r>
      <w:r>
        <w:rPr>
          <w:color w:val="000000"/>
        </w:rPr>
        <w:t>, remove only those comment markers to activate the button.</w:t>
      </w:r>
    </w:p>
    <w:p w14:paraId="19018AFE" w14:textId="2B981CC9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Find the </w:t>
      </w:r>
      <w:r w:rsidRPr="00A5122D">
        <w:rPr>
          <w:i/>
          <w:iCs/>
          <w:color w:val="000000"/>
        </w:rPr>
        <w:t>open-role-note</w:t>
      </w:r>
      <w:r>
        <w:rPr>
          <w:color w:val="000000"/>
        </w:rPr>
        <w:t xml:space="preserve"> </w:t>
      </w:r>
      <w:r w:rsidR="00A5122D">
        <w:rPr>
          <w:rFonts w:hint="eastAsia"/>
          <w:color w:val="000000"/>
          <w:lang w:eastAsia="ko-KR"/>
        </w:rPr>
        <w:t xml:space="preserve">code </w:t>
      </w:r>
      <w:r>
        <w:rPr>
          <w:color w:val="000000"/>
        </w:rPr>
        <w:t>that says when the role is expected to open.</w:t>
      </w:r>
    </w:p>
    <w:p w14:paraId="6B3DE076" w14:textId="7BDCF588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 xml:space="preserve">Wrap the full open-role-note code </w:t>
      </w:r>
      <w:r w:rsidR="00A5122D">
        <w:rPr>
          <w:rFonts w:hint="eastAsia"/>
          <w:color w:val="000000"/>
          <w:lang w:eastAsia="ko-KR"/>
        </w:rPr>
        <w:t xml:space="preserve">line </w:t>
      </w:r>
      <w:r>
        <w:rPr>
          <w:color w:val="000000"/>
        </w:rPr>
        <w:t xml:space="preserve">in </w:t>
      </w:r>
      <w:proofErr w:type="gramStart"/>
      <w:r w:rsidRPr="00A5122D">
        <w:rPr>
          <w:b/>
          <w:bCs/>
          <w:color w:val="000000"/>
        </w:rPr>
        <w:t>&lt;!--</w:t>
      </w:r>
      <w:proofErr w:type="gramEnd"/>
      <w:r>
        <w:rPr>
          <w:color w:val="000000"/>
        </w:rPr>
        <w:t xml:space="preserve"> and </w:t>
      </w:r>
      <w:r w:rsidRPr="00A5122D">
        <w:rPr>
          <w:b/>
          <w:bCs/>
          <w:color w:val="000000"/>
        </w:rPr>
        <w:t>--&gt;</w:t>
      </w:r>
      <w:r>
        <w:rPr>
          <w:color w:val="000000"/>
        </w:rPr>
        <w:t xml:space="preserve"> to hide it.</w:t>
      </w:r>
    </w:p>
    <w:p w14:paraId="3FD90A89" w14:textId="77777777" w:rsidR="00BB0B5F" w:rsidRDefault="00000000">
      <w:pPr>
        <w:numPr>
          <w:ilvl w:val="0"/>
          <w:numId w:val="17"/>
        </w:numPr>
        <w:spacing w:after="100"/>
        <w:ind w:hanging="271"/>
      </w:pPr>
      <w:r>
        <w:rPr>
          <w:color w:val="000000"/>
        </w:rPr>
        <w:t>Preview the change and commit it directly to dev-info.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B0B5F" w14:paraId="0AE74186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0F27" w14:textId="46B7ED96" w:rsidR="00BB0B5F" w:rsidRDefault="00940B34">
            <w:pPr>
              <w:jc w:val="center"/>
              <w:rPr>
                <w:rFonts w:hint="eastAsia"/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F</w:t>
            </w:r>
            <w:r>
              <w:rPr>
                <w:rFonts w:hint="eastAsia"/>
                <w:b/>
                <w:color w:val="FFFFFF"/>
                <w:lang w:eastAsia="ko-KR"/>
              </w:rPr>
              <w:t>ind text in code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FF56E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46D01C05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96CDF" w14:textId="0258C9B8" w:rsidR="00BB0B5F" w:rsidRDefault="00000000">
            <w:r>
              <w:rPr>
                <w:b/>
                <w:color w:val="17365D"/>
              </w:rPr>
              <w:t xml:space="preserve">Apply Now 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293E3" w14:textId="77777777" w:rsidR="00BB0B5F" w:rsidRDefault="00000000">
            <w:r>
              <w:rPr>
                <w:color w:val="000000"/>
              </w:rPr>
              <w:t xml:space="preserve">Remove </w:t>
            </w:r>
            <w:proofErr w:type="gramStart"/>
            <w:r>
              <w:rPr>
                <w:color w:val="000000"/>
              </w:rPr>
              <w:t>&lt;!--</w:t>
            </w:r>
            <w:proofErr w:type="gramEnd"/>
            <w:r>
              <w:rPr>
                <w:color w:val="000000"/>
              </w:rPr>
              <w:t xml:space="preserve"> and --&gt; so the btn-green code is active.</w:t>
            </w:r>
          </w:p>
        </w:tc>
      </w:tr>
      <w:tr w:rsidR="00BB0B5F" w14:paraId="1C6CE667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FBA44" w14:textId="601D0D79" w:rsidR="00BB0B5F" w:rsidRDefault="00940B3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t>open-role-note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9A35D" w14:textId="108C3FE2" w:rsidR="00BB0B5F" w:rsidRDefault="00000000">
            <w:r>
              <w:rPr>
                <w:color w:val="000000"/>
              </w:rPr>
              <w:t xml:space="preserve">Add </w:t>
            </w:r>
            <w:proofErr w:type="gramStart"/>
            <w:r>
              <w:rPr>
                <w:color w:val="000000"/>
              </w:rPr>
              <w:t>&lt;!--</w:t>
            </w:r>
            <w:proofErr w:type="gramEnd"/>
            <w:r>
              <w:rPr>
                <w:color w:val="000000"/>
              </w:rPr>
              <w:t xml:space="preserve"> before and --&gt; after the open-role-note</w:t>
            </w:r>
            <w:r w:rsidR="00940B34">
              <w:rPr>
                <w:rFonts w:hint="eastAsia"/>
                <w:color w:val="000000"/>
                <w:lang w:eastAsia="ko-KR"/>
              </w:rPr>
              <w:t xml:space="preserve"> line</w:t>
            </w:r>
            <w:r>
              <w:rPr>
                <w:color w:val="000000"/>
              </w:rPr>
              <w:t>.</w:t>
            </w:r>
          </w:p>
        </w:tc>
      </w:tr>
    </w:tbl>
    <w:p w14:paraId="18CFB910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0E5597C3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FEE81" w14:textId="77777777" w:rsidR="00BB0B5F" w:rsidRDefault="00000000">
            <w:pPr>
              <w:spacing w:after="0" w:line="288" w:lineRule="auto"/>
              <w:rPr>
                <w:color w:val="000000"/>
              </w:rPr>
            </w:pPr>
            <w:r>
              <w:rPr>
                <w:b/>
                <w:color w:val="17365D"/>
              </w:rPr>
              <w:t xml:space="preserve">Check the </w:t>
            </w:r>
            <w:proofErr w:type="gramStart"/>
            <w:r>
              <w:rPr>
                <w:b/>
                <w:color w:val="17365D"/>
              </w:rPr>
              <w:t xml:space="preserve">pair  </w:t>
            </w:r>
            <w:r>
              <w:rPr>
                <w:color w:val="000000"/>
              </w:rPr>
              <w:t>When</w:t>
            </w:r>
            <w:proofErr w:type="gramEnd"/>
            <w:r>
              <w:rPr>
                <w:color w:val="000000"/>
              </w:rPr>
              <w:t xml:space="preserve"> a position is open, Apply Now should be active and the future-opening note should be commented out.</w:t>
            </w:r>
          </w:p>
          <w:p w14:paraId="73FB64C4" w14:textId="78336E75" w:rsidR="00940B34" w:rsidRDefault="00940B34">
            <w:pPr>
              <w:spacing w:after="0" w:line="288" w:lineRule="auto"/>
            </w:pPr>
            <w:r w:rsidRPr="00940B34">
              <w:drawing>
                <wp:inline distT="0" distB="0" distL="0" distR="0" wp14:anchorId="6821788F" wp14:editId="671B021A">
                  <wp:extent cx="5765800" cy="508000"/>
                  <wp:effectExtent l="0" t="0" r="6350" b="6350"/>
                  <wp:docPr id="2048060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608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8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BBE54" w14:textId="77777777" w:rsidR="00BB0B5F" w:rsidRDefault="00BB0B5F">
      <w:pPr>
        <w:spacing w:after="20"/>
      </w:pPr>
    </w:p>
    <w:p w14:paraId="4BB14F9E" w14:textId="77777777" w:rsidR="00BB0B5F" w:rsidRDefault="00000000">
      <w:pPr>
        <w:pStyle w:val="Heading1"/>
      </w:pPr>
      <w:r>
        <w:t>3. Close a Leadership Team Position</w:t>
      </w:r>
    </w:p>
    <w:p w14:paraId="6C483597" w14:textId="77777777" w:rsidR="00BB0B5F" w:rsidRDefault="00000000">
      <w:r>
        <w:rPr>
          <w:color w:val="000000"/>
        </w:rPr>
        <w:t xml:space="preserve">Use the reverse of the opening process in </w:t>
      </w:r>
      <w:r w:rsidRPr="00940B34">
        <w:rPr>
          <w:i/>
          <w:iCs/>
          <w:color w:val="000000"/>
        </w:rPr>
        <w:t>/pages/get-involved.html</w:t>
      </w:r>
      <w:r>
        <w:rPr>
          <w:color w:val="000000"/>
        </w:rPr>
        <w:t>.</w:t>
      </w:r>
    </w:p>
    <w:p w14:paraId="293CCFDA" w14:textId="77777777" w:rsidR="00BB0B5F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 xml:space="preserve">Find the </w:t>
      </w:r>
      <w:r w:rsidRPr="00940B34">
        <w:rPr>
          <w:i/>
          <w:iCs/>
          <w:color w:val="000000"/>
        </w:rPr>
        <w:t>open-role-note</w:t>
      </w:r>
      <w:r>
        <w:rPr>
          <w:color w:val="000000"/>
        </w:rPr>
        <w:t xml:space="preserve"> that tells visitors when the role is expected to open.</w:t>
      </w:r>
    </w:p>
    <w:p w14:paraId="1CFEAA8D" w14:textId="77777777" w:rsidR="00BB0B5F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 xml:space="preserve">Remove the surrounding </w:t>
      </w:r>
      <w:proofErr w:type="gramStart"/>
      <w:r w:rsidRPr="00940B34">
        <w:rPr>
          <w:b/>
          <w:bCs/>
          <w:color w:val="000000"/>
        </w:rPr>
        <w:t>&lt;!--</w:t>
      </w:r>
      <w:proofErr w:type="gramEnd"/>
      <w:r w:rsidRPr="00940B34">
        <w:rPr>
          <w:b/>
          <w:bCs/>
          <w:color w:val="000000"/>
        </w:rPr>
        <w:t xml:space="preserve"> </w:t>
      </w:r>
      <w:r>
        <w:rPr>
          <w:color w:val="000000"/>
        </w:rPr>
        <w:t xml:space="preserve">and </w:t>
      </w:r>
      <w:r w:rsidRPr="00940B34">
        <w:rPr>
          <w:b/>
          <w:bCs/>
          <w:color w:val="000000"/>
        </w:rPr>
        <w:t>--&gt;</w:t>
      </w:r>
      <w:r>
        <w:rPr>
          <w:color w:val="000000"/>
        </w:rPr>
        <w:t xml:space="preserve"> comment markers to show the note.</w:t>
      </w:r>
    </w:p>
    <w:p w14:paraId="70E19A38" w14:textId="77777777" w:rsidR="00BB0B5F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>Find the Apply Now button code above the note.</w:t>
      </w:r>
    </w:p>
    <w:p w14:paraId="19E63CA0" w14:textId="77777777" w:rsidR="00BB0B5F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 xml:space="preserve">Wrap the complete Apply Now button code in </w:t>
      </w:r>
      <w:proofErr w:type="gramStart"/>
      <w:r w:rsidRPr="00940B34">
        <w:rPr>
          <w:b/>
          <w:bCs/>
          <w:color w:val="000000"/>
        </w:rPr>
        <w:t>&lt;!--</w:t>
      </w:r>
      <w:proofErr w:type="gramEnd"/>
      <w:r>
        <w:rPr>
          <w:color w:val="000000"/>
        </w:rPr>
        <w:t xml:space="preserve"> and </w:t>
      </w:r>
      <w:r w:rsidRPr="00940B34">
        <w:rPr>
          <w:b/>
          <w:bCs/>
          <w:color w:val="000000"/>
        </w:rPr>
        <w:t>--&gt;</w:t>
      </w:r>
      <w:r>
        <w:rPr>
          <w:color w:val="000000"/>
        </w:rPr>
        <w:t xml:space="preserve"> to hide it.</w:t>
      </w:r>
    </w:p>
    <w:p w14:paraId="30B0775B" w14:textId="77777777" w:rsidR="00BB0B5F" w:rsidRDefault="00000000">
      <w:pPr>
        <w:numPr>
          <w:ilvl w:val="0"/>
          <w:numId w:val="18"/>
        </w:numPr>
        <w:spacing w:after="100"/>
        <w:ind w:hanging="271"/>
      </w:pPr>
      <w:r>
        <w:rPr>
          <w:color w:val="000000"/>
        </w:rPr>
        <w:t>Preview the change and commit it directly to dev-info.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B0B5F" w14:paraId="379C859A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F9E7E" w14:textId="6609E009" w:rsidR="00BB0B5F" w:rsidRDefault="00940B34">
            <w:pPr>
              <w:jc w:val="center"/>
            </w:pPr>
            <w:r>
              <w:rPr>
                <w:b/>
                <w:color w:val="FFFFFF"/>
                <w:lang w:eastAsia="ko-KR"/>
              </w:rPr>
              <w:t>F</w:t>
            </w:r>
            <w:r>
              <w:rPr>
                <w:rFonts w:hint="eastAsia"/>
                <w:b/>
                <w:color w:val="FFFFFF"/>
                <w:lang w:eastAsia="ko-KR"/>
              </w:rPr>
              <w:t>ind text in code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05012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4BBBD3DA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E2E3B" w14:textId="645A9336" w:rsidR="00BB0B5F" w:rsidRDefault="00000000">
            <w:r>
              <w:rPr>
                <w:b/>
                <w:color w:val="17365D"/>
              </w:rPr>
              <w:t>Apply Now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03346" w14:textId="77777777" w:rsidR="00BB0B5F" w:rsidRDefault="00000000">
            <w:r>
              <w:rPr>
                <w:color w:val="000000"/>
              </w:rPr>
              <w:t xml:space="preserve">Add </w:t>
            </w:r>
            <w:proofErr w:type="gramStart"/>
            <w:r>
              <w:rPr>
                <w:color w:val="000000"/>
              </w:rPr>
              <w:t>&lt;!--</w:t>
            </w:r>
            <w:proofErr w:type="gramEnd"/>
            <w:r>
              <w:rPr>
                <w:color w:val="000000"/>
              </w:rPr>
              <w:t xml:space="preserve"> before and --&gt; after the complete btn-green code.</w:t>
            </w:r>
          </w:p>
        </w:tc>
      </w:tr>
      <w:tr w:rsidR="00BB0B5F" w14:paraId="3AEDEEEA" w14:textId="77777777">
        <w:trPr>
          <w:jc w:val="center"/>
        </w:trPr>
        <w:tc>
          <w:tcPr>
            <w:tcW w:w="2700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B40B6" w14:textId="3FE9151A" w:rsidR="00BB0B5F" w:rsidRDefault="00940B34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17365D"/>
                <w:lang w:eastAsia="ko-KR"/>
              </w:rPr>
              <w:lastRenderedPageBreak/>
              <w:t>open-date-note</w:t>
            </w:r>
          </w:p>
        </w:tc>
        <w:tc>
          <w:tcPr>
            <w:tcW w:w="6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E833F" w14:textId="77777777" w:rsidR="00BB0B5F" w:rsidRDefault="00000000">
            <w:r>
              <w:rPr>
                <w:color w:val="000000"/>
              </w:rPr>
              <w:t xml:space="preserve">Remove </w:t>
            </w:r>
            <w:proofErr w:type="gramStart"/>
            <w:r>
              <w:rPr>
                <w:color w:val="000000"/>
              </w:rPr>
              <w:t>&lt;!--</w:t>
            </w:r>
            <w:proofErr w:type="gramEnd"/>
            <w:r>
              <w:rPr>
                <w:color w:val="000000"/>
              </w:rPr>
              <w:t xml:space="preserve"> and --&gt; so the open-role-note is active.</w:t>
            </w:r>
          </w:p>
        </w:tc>
      </w:tr>
    </w:tbl>
    <w:p w14:paraId="54F3577B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5DF117EB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0BC1D" w14:textId="77777777" w:rsidR="00BB0B5F" w:rsidRDefault="00000000">
            <w:pPr>
              <w:spacing w:after="0" w:line="288" w:lineRule="auto"/>
              <w:rPr>
                <w:color w:val="000000"/>
              </w:rPr>
            </w:pPr>
            <w:r>
              <w:rPr>
                <w:b/>
                <w:color w:val="17365D"/>
              </w:rPr>
              <w:t xml:space="preserve">Check the </w:t>
            </w:r>
            <w:proofErr w:type="gramStart"/>
            <w:r>
              <w:rPr>
                <w:b/>
                <w:color w:val="17365D"/>
              </w:rPr>
              <w:t xml:space="preserve">pair  </w:t>
            </w:r>
            <w:r>
              <w:rPr>
                <w:color w:val="000000"/>
              </w:rPr>
              <w:t>When</w:t>
            </w:r>
            <w:proofErr w:type="gramEnd"/>
            <w:r>
              <w:rPr>
                <w:color w:val="000000"/>
              </w:rPr>
              <w:t xml:space="preserve"> a position is closed, Apply Now should be commented out and the future-opening note should be visible.</w:t>
            </w:r>
          </w:p>
          <w:p w14:paraId="166FE6AC" w14:textId="6255F466" w:rsidR="00940B34" w:rsidRDefault="00940B34">
            <w:pPr>
              <w:spacing w:after="0" w:line="288" w:lineRule="auto"/>
            </w:pPr>
            <w:r w:rsidRPr="00940B34">
              <w:drawing>
                <wp:inline distT="0" distB="0" distL="0" distR="0" wp14:anchorId="168DC7B9" wp14:editId="5833AF71">
                  <wp:extent cx="5765800" cy="485140"/>
                  <wp:effectExtent l="0" t="0" r="6350" b="0"/>
                  <wp:docPr id="822361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3615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800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F7E7F" w14:textId="77777777" w:rsidR="00BB0B5F" w:rsidRDefault="00BB0B5F">
      <w:pPr>
        <w:spacing w:after="20"/>
      </w:pPr>
    </w:p>
    <w:p w14:paraId="0A1485BD" w14:textId="77777777" w:rsidR="00BB0B5F" w:rsidRDefault="00000000">
      <w:r>
        <w:br w:type="page"/>
      </w:r>
    </w:p>
    <w:p w14:paraId="505B4E98" w14:textId="77777777" w:rsidR="00BB0B5F" w:rsidRDefault="00000000">
      <w:pPr>
        <w:pStyle w:val="Heading1"/>
      </w:pPr>
      <w:r>
        <w:lastRenderedPageBreak/>
        <w:t>4. Update the LinkedIn Welcome Post Link</w:t>
      </w:r>
    </w:p>
    <w:p w14:paraId="59E2FA21" w14:textId="77777777" w:rsidR="00BB0B5F" w:rsidRDefault="00000000">
      <w:r>
        <w:rPr>
          <w:color w:val="000000"/>
        </w:rPr>
        <w:t>Use this process during the registration season when new alumni members join.</w:t>
      </w:r>
    </w:p>
    <w:p w14:paraId="73A2A6D1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Create and publish the welcome post on LinkedIn first.</w:t>
      </w:r>
    </w:p>
    <w:p w14:paraId="41E6902B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Open the published post and copy its full link address.</w:t>
      </w:r>
    </w:p>
    <w:p w14:paraId="45359F5B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 xml:space="preserve">In GitHub, confirm that you are on the </w:t>
      </w:r>
      <w:r w:rsidRPr="00940B34">
        <w:rPr>
          <w:i/>
          <w:iCs/>
          <w:color w:val="000000"/>
        </w:rPr>
        <w:t>dev-info</w:t>
      </w:r>
      <w:r>
        <w:rPr>
          <w:color w:val="000000"/>
        </w:rPr>
        <w:t xml:space="preserve"> branch.</w:t>
      </w:r>
    </w:p>
    <w:p w14:paraId="352F48D1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 xml:space="preserve">Open </w:t>
      </w:r>
      <w:r w:rsidRPr="00940B34">
        <w:rPr>
          <w:i/>
          <w:iCs/>
          <w:color w:val="000000"/>
        </w:rPr>
        <w:t>/_config.yml</w:t>
      </w:r>
      <w:r>
        <w:rPr>
          <w:color w:val="000000"/>
        </w:rPr>
        <w:t xml:space="preserve"> and select the pencil-shaped </w:t>
      </w:r>
      <w:r w:rsidRPr="00940B34">
        <w:rPr>
          <w:i/>
          <w:iCs/>
          <w:color w:val="000000"/>
        </w:rPr>
        <w:t>Edit this file</w:t>
      </w:r>
      <w:r>
        <w:rPr>
          <w:color w:val="000000"/>
        </w:rPr>
        <w:t xml:space="preserve"> button.</w:t>
      </w:r>
    </w:p>
    <w:p w14:paraId="72093CD6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 xml:space="preserve">Find </w:t>
      </w:r>
      <w:r w:rsidRPr="00940B34">
        <w:rPr>
          <w:i/>
          <w:iCs/>
          <w:color w:val="000000"/>
        </w:rPr>
        <w:t>linked_in_welcome_post_</w:t>
      </w:r>
      <w:proofErr w:type="gramStart"/>
      <w:r w:rsidRPr="00940B34">
        <w:rPr>
          <w:i/>
          <w:iCs/>
          <w:color w:val="000000"/>
        </w:rPr>
        <w:t>link:</w:t>
      </w:r>
      <w:r>
        <w:rPr>
          <w:color w:val="000000"/>
        </w:rPr>
        <w:t>.</w:t>
      </w:r>
      <w:proofErr w:type="gramEnd"/>
    </w:p>
    <w:p w14:paraId="676FBF72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Replace only the web address after the colon with the new LinkedIn post link.</w:t>
      </w:r>
    </w:p>
    <w:p w14:paraId="45107339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Confirm that the complete address begins with https://.</w:t>
      </w:r>
    </w:p>
    <w:p w14:paraId="23212062" w14:textId="77777777" w:rsidR="00BB0B5F" w:rsidRDefault="00000000">
      <w:pPr>
        <w:numPr>
          <w:ilvl w:val="0"/>
          <w:numId w:val="19"/>
        </w:numPr>
        <w:spacing w:after="100"/>
        <w:ind w:hanging="271"/>
      </w:pPr>
      <w:r>
        <w:rPr>
          <w:color w:val="000000"/>
        </w:rPr>
        <w:t>Preview the change and commit it directly to dev-info.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57"/>
        <w:gridCol w:w="7803"/>
      </w:tblGrid>
      <w:tr w:rsidR="00BB0B5F" w14:paraId="78D1C71F" w14:textId="77777777" w:rsidTr="00940B34">
        <w:trPr>
          <w:jc w:val="center"/>
        </w:trPr>
        <w:tc>
          <w:tcPr>
            <w:tcW w:w="1557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41ECD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7803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E7816" w14:textId="77777777" w:rsidR="00BB0B5F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 w:rsidR="00BB0B5F" w14:paraId="08637BAB" w14:textId="77777777" w:rsidTr="00940B34">
        <w:trPr>
          <w:jc w:val="center"/>
        </w:trPr>
        <w:tc>
          <w:tcPr>
            <w:tcW w:w="1557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0D617" w14:textId="77777777" w:rsidR="00BB0B5F" w:rsidRDefault="00000000">
            <w:r>
              <w:rPr>
                <w:b/>
                <w:color w:val="17365D"/>
              </w:rPr>
              <w:t>Field</w:t>
            </w:r>
          </w:p>
        </w:tc>
        <w:tc>
          <w:tcPr>
            <w:tcW w:w="780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20480" w14:textId="77777777" w:rsidR="00BB0B5F" w:rsidRDefault="00000000">
            <w:r>
              <w:rPr>
                <w:color w:val="000000"/>
              </w:rPr>
              <w:t>linked_in_welcome_post_link:</w:t>
            </w:r>
          </w:p>
        </w:tc>
      </w:tr>
      <w:tr w:rsidR="00BB0B5F" w14:paraId="2B48CF7A" w14:textId="77777777" w:rsidTr="00940B34">
        <w:trPr>
          <w:jc w:val="center"/>
        </w:trPr>
        <w:tc>
          <w:tcPr>
            <w:tcW w:w="1557" w:type="dxa"/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C0870" w14:textId="77777777" w:rsidR="00BB0B5F" w:rsidRDefault="00000000">
            <w:r>
              <w:rPr>
                <w:b/>
                <w:color w:val="17365D"/>
              </w:rPr>
              <w:t>Example</w:t>
            </w:r>
          </w:p>
        </w:tc>
        <w:tc>
          <w:tcPr>
            <w:tcW w:w="780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CAF2A" w14:textId="77777777" w:rsidR="00BB0B5F" w:rsidRDefault="00000000">
            <w:r>
              <w:rPr>
                <w:color w:val="000000"/>
              </w:rPr>
              <w:t>linked_in_welcome_post_link: https://www.linkedin.com/posts/...</w:t>
            </w:r>
          </w:p>
        </w:tc>
      </w:tr>
    </w:tbl>
    <w:p w14:paraId="234C407B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5A4F853E" w14:textId="77777777">
        <w:trPr>
          <w:jc w:val="center"/>
        </w:trPr>
        <w:tc>
          <w:tcPr>
            <w:tcW w:w="9360" w:type="dxa"/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27B43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Link check  </w:t>
            </w:r>
            <w:r>
              <w:rPr>
                <w:color w:val="000000"/>
              </w:rPr>
              <w:t>Open the copied address in a new browser tab. Confirm that it goes directly to the published welcome post, not to the LinkedIn home page or organization profile.</w:t>
            </w:r>
          </w:p>
        </w:tc>
      </w:tr>
    </w:tbl>
    <w:p w14:paraId="37B77570" w14:textId="77777777" w:rsidR="00BB0B5F" w:rsidRDefault="00BB0B5F">
      <w:pPr>
        <w:spacing w:after="20"/>
      </w:pPr>
    </w:p>
    <w:p w14:paraId="14212255" w14:textId="77777777" w:rsidR="00BB0B5F" w:rsidRDefault="00000000">
      <w:r>
        <w:br w:type="page"/>
      </w:r>
    </w:p>
    <w:p w14:paraId="562EC5C8" w14:textId="77777777" w:rsidR="00BB0B5F" w:rsidRDefault="00000000">
      <w:pPr>
        <w:pStyle w:val="Heading1"/>
      </w:pPr>
      <w:r>
        <w:lastRenderedPageBreak/>
        <w:t>5. Request Review with One Pull Request</w:t>
      </w:r>
    </w:p>
    <w:p w14:paraId="5B667E9E" w14:textId="77777777" w:rsidR="00BB0B5F" w:rsidRDefault="00000000">
      <w:r>
        <w:rPr>
          <w:color w:val="000000"/>
        </w:rPr>
        <w:t>After all required files have been updated and committed to dev-info, create one Pull Request.</w:t>
      </w:r>
    </w:p>
    <w:p w14:paraId="061461FF" w14:textId="77777777" w:rsidR="00BB0B5F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Open the repository's Pull requests tab.</w:t>
      </w:r>
    </w:p>
    <w:p w14:paraId="57002B02" w14:textId="77777777" w:rsidR="00BB0B5F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Select New pull request.</w:t>
      </w:r>
    </w:p>
    <w:p w14:paraId="3C7ECE7C" w14:textId="77777777" w:rsidR="00BB0B5F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 xml:space="preserve">Set base to dev and compare to </w:t>
      </w:r>
      <w:r w:rsidRPr="00940B34">
        <w:rPr>
          <w:i/>
          <w:iCs/>
          <w:color w:val="000000"/>
        </w:rPr>
        <w:t>dev-info</w:t>
      </w:r>
      <w:r>
        <w:rPr>
          <w:color w:val="000000"/>
        </w:rPr>
        <w:t>.</w:t>
      </w:r>
    </w:p>
    <w:p w14:paraId="67C42DF5" w14:textId="77777777" w:rsidR="00BB0B5F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Review the changed files and confirm that only the intended content changed.</w:t>
      </w:r>
    </w:p>
    <w:p w14:paraId="6C23F1B5" w14:textId="77777777" w:rsidR="00BB0B5F" w:rsidRDefault="00000000">
      <w:pPr>
        <w:numPr>
          <w:ilvl w:val="0"/>
          <w:numId w:val="20"/>
        </w:numPr>
        <w:spacing w:after="100"/>
        <w:ind w:hanging="271"/>
      </w:pPr>
      <w:r>
        <w:rPr>
          <w:color w:val="000000"/>
        </w:rPr>
        <w:t>Create the Pull Request and send it to the developer for review.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2CB50E10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CA790" w14:textId="77777777" w:rsidR="00BB0B5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21"/>
              </w:rPr>
              <w:t>base: dev  ←  compare: dev-info</w:t>
            </w:r>
          </w:p>
        </w:tc>
      </w:tr>
    </w:tbl>
    <w:p w14:paraId="38E951FB" w14:textId="77777777" w:rsidR="00BB0B5F" w:rsidRDefault="00BB0B5F">
      <w:pPr>
        <w:spacing w:after="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5863D35A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ADFAD" w14:textId="77777777" w:rsidR="00BB0B5F" w:rsidRDefault="00000000">
            <w:pPr>
              <w:spacing w:after="0" w:line="288" w:lineRule="auto"/>
            </w:pPr>
            <w:r>
              <w:rPr>
                <w:b/>
                <w:color w:val="17365D"/>
              </w:rPr>
              <w:t xml:space="preserve">Detailed PR instructions  </w:t>
            </w:r>
            <w:r>
              <w:rPr>
                <w:color w:val="000000"/>
              </w:rPr>
              <w:t>Follow EFW_GitHub_YAML_Update_and_PR_Guide_EN.pdf for screenshots-level guidance on commits and Pull Request creation.</w:t>
            </w:r>
          </w:p>
        </w:tc>
      </w:tr>
    </w:tbl>
    <w:p w14:paraId="08B005EE" w14:textId="77777777" w:rsidR="00BB0B5F" w:rsidRDefault="00BB0B5F">
      <w:pPr>
        <w:spacing w:after="20"/>
      </w:pPr>
    </w:p>
    <w:p w14:paraId="63E033F4" w14:textId="77777777" w:rsidR="00BB0B5F" w:rsidRDefault="00000000">
      <w:pPr>
        <w:pStyle w:val="Heading2"/>
      </w:pPr>
      <w:r>
        <w:t>Final Checklist</w:t>
      </w:r>
    </w:p>
    <w:p w14:paraId="2B361632" w14:textId="5FCE45F8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 xml:space="preserve">I edited files only on </w:t>
      </w:r>
      <w:r w:rsidRPr="00940B34">
        <w:rPr>
          <w:i/>
          <w:iCs/>
          <w:color w:val="000000"/>
        </w:rPr>
        <w:t>dev-info</w:t>
      </w:r>
      <w:r w:rsidR="00940B34">
        <w:rPr>
          <w:rFonts w:hint="eastAsia"/>
          <w:color w:val="000000"/>
          <w:lang w:eastAsia="ko-KR"/>
        </w:rPr>
        <w:t xml:space="preserve"> branch</w:t>
      </w:r>
      <w:r>
        <w:rPr>
          <w:color w:val="000000"/>
        </w:rPr>
        <w:t>.</w:t>
      </w:r>
    </w:p>
    <w:p w14:paraId="3B02A3E0" w14:textId="730E916D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 xml:space="preserve">The </w:t>
      </w:r>
      <w:r w:rsidR="00940B34">
        <w:rPr>
          <w:rFonts w:hint="eastAsia"/>
          <w:color w:val="000000"/>
          <w:lang w:eastAsia="ko-KR"/>
        </w:rPr>
        <w:t xml:space="preserve">adult </w:t>
      </w:r>
      <w:proofErr w:type="spellStart"/>
      <w:r w:rsidR="00940B34">
        <w:rPr>
          <w:rFonts w:hint="eastAsia"/>
          <w:color w:val="000000"/>
          <w:lang w:eastAsia="ko-KR"/>
        </w:rPr>
        <w:t>edu</w:t>
      </w:r>
      <w:proofErr w:type="spellEnd"/>
      <w:r w:rsidR="00940B34">
        <w:rPr>
          <w:rFonts w:hint="eastAsia"/>
          <w:color w:val="000000"/>
          <w:lang w:eastAsia="ko-KR"/>
        </w:rPr>
        <w:t xml:space="preserve"> </w:t>
      </w:r>
      <w:r>
        <w:rPr>
          <w:color w:val="000000"/>
        </w:rPr>
        <w:t>pdf path and updated date in full-resources.yml are correct.</w:t>
      </w:r>
    </w:p>
    <w:p w14:paraId="6F558E5B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The webpage content matches the updated PDF.</w:t>
      </w:r>
    </w:p>
    <w:p w14:paraId="40432BED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The leadership button and note are in opposite active/commented states.</w:t>
      </w:r>
    </w:p>
    <w:p w14:paraId="6BF8E81B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The LinkedIn address opens the correct published welcome post.</w:t>
      </w:r>
    </w:p>
    <w:p w14:paraId="46ED38D0" w14:textId="77777777" w:rsidR="00BB0B5F" w:rsidRDefault="00000000">
      <w:pPr>
        <w:numPr>
          <w:ilvl w:val="0"/>
          <w:numId w:val="1"/>
        </w:numPr>
        <w:spacing w:after="80"/>
        <w:ind w:hanging="271"/>
      </w:pPr>
      <w:r>
        <w:rPr>
          <w:color w:val="000000"/>
        </w:rPr>
        <w:t>The Pull Request uses base: dev and compare: dev-info.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0B5F" w14:paraId="1C9693EC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957B6" w14:textId="77777777" w:rsidR="00BB0B5F" w:rsidRDefault="00000000">
            <w:pPr>
              <w:spacing w:after="0" w:line="288" w:lineRule="auto"/>
            </w:pPr>
            <w:r>
              <w:rPr>
                <w:b/>
                <w:color w:val="9B1C1C"/>
              </w:rPr>
              <w:t xml:space="preserve">Need help?  </w:t>
            </w:r>
            <w:r>
              <w:rPr>
                <w:color w:val="000000"/>
              </w:rPr>
              <w:t>If the Preview changes view shows unexpected deletions, or if you are unsure where a PDF content change belongs, stop before committing and ask the developer to review the file.</w:t>
            </w:r>
          </w:p>
        </w:tc>
      </w:tr>
    </w:tbl>
    <w:p w14:paraId="57B57E0E" w14:textId="77777777" w:rsidR="00BB0B5F" w:rsidRDefault="00BB0B5F">
      <w:pPr>
        <w:spacing w:after="20"/>
      </w:pPr>
    </w:p>
    <w:sectPr w:rsidR="00BB0B5F" w:rsidSect="00034616">
      <w:headerReference w:type="default" r:id="rId10"/>
      <w:footerReference w:type="default" r:id="rId11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C6B9D" w14:textId="77777777" w:rsidR="0067455C" w:rsidRDefault="0067455C">
      <w:pPr>
        <w:spacing w:after="0" w:line="240" w:lineRule="auto"/>
      </w:pPr>
      <w:r>
        <w:separator/>
      </w:r>
    </w:p>
  </w:endnote>
  <w:endnote w:type="continuationSeparator" w:id="0">
    <w:p w14:paraId="43D45CC0" w14:textId="77777777" w:rsidR="0067455C" w:rsidRDefault="00674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B363" w14:textId="77777777" w:rsidR="00BB0B5F" w:rsidRDefault="00000000">
    <w:pPr>
      <w:pStyle w:val="Footer"/>
      <w:jc w:val="center"/>
    </w:pPr>
    <w:r>
      <w:rPr>
        <w:color w:val="666666"/>
        <w:sz w:val="17"/>
      </w:rPr>
      <w:t>EFW Alumni Community | Internal administrator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8ADE" w14:textId="77777777" w:rsidR="0067455C" w:rsidRDefault="0067455C">
      <w:pPr>
        <w:spacing w:after="0" w:line="240" w:lineRule="auto"/>
      </w:pPr>
      <w:r>
        <w:separator/>
      </w:r>
    </w:p>
  </w:footnote>
  <w:footnote w:type="continuationSeparator" w:id="0">
    <w:p w14:paraId="0285C6C4" w14:textId="77777777" w:rsidR="0067455C" w:rsidRDefault="00674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13BD" w14:textId="77777777" w:rsidR="00BB0B5F" w:rsidRDefault="00000000">
    <w:pPr>
      <w:pStyle w:val="Header"/>
      <w:jc w:val="right"/>
    </w:pPr>
    <w:r>
      <w:rPr>
        <w:color w:val="666666"/>
        <w:sz w:val="17"/>
      </w:rPr>
      <w:t>EFW Alumni Community | Special Content Updates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7A21F0"/>
    <w:multiLevelType w:val="multilevel"/>
    <w:tmpl w:val="3BC8B5F4"/>
    <w:lvl w:ilvl="0">
      <w:start w:val="1"/>
      <w:numFmt w:val="bullet"/>
      <w:pStyle w:val="ListBullet"/>
      <w:lvlText w:val="•"/>
      <w:lvlJc w:val="left"/>
      <w:pPr>
        <w:ind w:left="540" w:hanging="270"/>
      </w:pPr>
    </w:lvl>
    <w:lvl w:ilvl="1">
      <w:start w:val="1"/>
      <w:numFmt w:val="bullet"/>
      <w:lvlText w:val="•"/>
      <w:lvlJc w:val="left"/>
      <w:pPr>
        <w:ind w:left="90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D534A41"/>
    <w:multiLevelType w:val="multilevel"/>
    <w:tmpl w:val="CB9CDC28"/>
    <w:lvl w:ilvl="0">
      <w:start w:val="1"/>
      <w:numFmt w:val="decimal"/>
      <w:pStyle w:val="ListBullet2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51531294">
    <w:abstractNumId w:val="9"/>
  </w:num>
  <w:num w:numId="2" w16cid:durableId="1040860290">
    <w:abstractNumId w:val="10"/>
    <w:lvlOverride w:ilvl="0">
      <w:startOverride w:val="1"/>
    </w:lvlOverride>
    <w:lvlOverride w:ilvl="1">
      <w:startOverride w:val="1"/>
    </w:lvlOverride>
  </w:num>
  <w:num w:numId="3" w16cid:durableId="241261360">
    <w:abstractNumId w:val="10"/>
    <w:lvlOverride w:ilvl="0">
      <w:startOverride w:val="1"/>
    </w:lvlOverride>
    <w:lvlOverride w:ilvl="1">
      <w:startOverride w:val="1"/>
    </w:lvlOverride>
  </w:num>
  <w:num w:numId="4" w16cid:durableId="1798177137">
    <w:abstractNumId w:val="10"/>
    <w:lvlOverride w:ilvl="0">
      <w:startOverride w:val="1"/>
    </w:lvlOverride>
    <w:lvlOverride w:ilvl="1">
      <w:startOverride w:val="1"/>
    </w:lvlOverride>
  </w:num>
  <w:num w:numId="5" w16cid:durableId="630332480">
    <w:abstractNumId w:val="10"/>
    <w:lvlOverride w:ilvl="0">
      <w:startOverride w:val="1"/>
    </w:lvlOverride>
    <w:lvlOverride w:ilvl="1">
      <w:startOverride w:val="1"/>
    </w:lvlOverride>
  </w:num>
  <w:num w:numId="6" w16cid:durableId="690499034">
    <w:abstractNumId w:val="10"/>
    <w:lvlOverride w:ilvl="0">
      <w:startOverride w:val="1"/>
    </w:lvlOverride>
    <w:lvlOverride w:ilvl="1">
      <w:startOverride w:val="1"/>
    </w:lvlOverride>
  </w:num>
  <w:num w:numId="7" w16cid:durableId="347146611">
    <w:abstractNumId w:val="10"/>
    <w:lvlOverride w:ilvl="0">
      <w:startOverride w:val="1"/>
    </w:lvlOverride>
    <w:lvlOverride w:ilvl="1">
      <w:startOverride w:val="1"/>
    </w:lvlOverride>
  </w:num>
  <w:num w:numId="8" w16cid:durableId="1491603293">
    <w:abstractNumId w:val="10"/>
    <w:lvlOverride w:ilvl="0">
      <w:startOverride w:val="1"/>
    </w:lvlOverride>
    <w:lvlOverride w:ilvl="1">
      <w:startOverride w:val="1"/>
    </w:lvlOverride>
  </w:num>
  <w:num w:numId="9" w16cid:durableId="1718508448">
    <w:abstractNumId w:val="10"/>
    <w:lvlOverride w:ilvl="0">
      <w:startOverride w:val="1"/>
    </w:lvlOverride>
    <w:lvlOverride w:ilvl="1">
      <w:startOverride w:val="1"/>
    </w:lvlOverride>
  </w:num>
  <w:num w:numId="10" w16cid:durableId="369262309">
    <w:abstractNumId w:val="10"/>
    <w:lvlOverride w:ilvl="0">
      <w:startOverride w:val="1"/>
    </w:lvlOverride>
    <w:lvlOverride w:ilvl="1">
      <w:startOverride w:val="1"/>
    </w:lvlOverride>
  </w:num>
  <w:num w:numId="11" w16cid:durableId="43993299">
    <w:abstractNumId w:val="10"/>
    <w:lvlOverride w:ilvl="0">
      <w:startOverride w:val="1"/>
    </w:lvlOverride>
    <w:lvlOverride w:ilvl="1">
      <w:startOverride w:val="1"/>
    </w:lvlOverride>
  </w:num>
  <w:num w:numId="12" w16cid:durableId="1524712092">
    <w:abstractNumId w:val="10"/>
    <w:lvlOverride w:ilvl="0">
      <w:startOverride w:val="1"/>
    </w:lvlOverride>
    <w:lvlOverride w:ilvl="1">
      <w:startOverride w:val="1"/>
    </w:lvlOverride>
  </w:num>
  <w:num w:numId="13" w16cid:durableId="840897525">
    <w:abstractNumId w:val="10"/>
    <w:lvlOverride w:ilvl="0">
      <w:startOverride w:val="1"/>
    </w:lvlOverride>
    <w:lvlOverride w:ilvl="1">
      <w:startOverride w:val="1"/>
    </w:lvlOverride>
  </w:num>
  <w:num w:numId="14" w16cid:durableId="882407271">
    <w:abstractNumId w:val="10"/>
    <w:lvlOverride w:ilvl="0">
      <w:startOverride w:val="1"/>
    </w:lvlOverride>
    <w:lvlOverride w:ilvl="1">
      <w:startOverride w:val="1"/>
    </w:lvlOverride>
  </w:num>
  <w:num w:numId="15" w16cid:durableId="640041157">
    <w:abstractNumId w:val="10"/>
    <w:lvlOverride w:ilvl="0">
      <w:startOverride w:val="1"/>
    </w:lvlOverride>
    <w:lvlOverride w:ilvl="1">
      <w:startOverride w:val="1"/>
    </w:lvlOverride>
  </w:num>
  <w:num w:numId="16" w16cid:durableId="1174296102">
    <w:abstractNumId w:val="10"/>
    <w:lvlOverride w:ilvl="0">
      <w:startOverride w:val="1"/>
    </w:lvlOverride>
    <w:lvlOverride w:ilvl="1">
      <w:startOverride w:val="1"/>
    </w:lvlOverride>
  </w:num>
  <w:num w:numId="17" w16cid:durableId="748621146">
    <w:abstractNumId w:val="10"/>
    <w:lvlOverride w:ilvl="0">
      <w:startOverride w:val="1"/>
    </w:lvlOverride>
    <w:lvlOverride w:ilvl="1">
      <w:startOverride w:val="1"/>
    </w:lvlOverride>
  </w:num>
  <w:num w:numId="18" w16cid:durableId="244799550">
    <w:abstractNumId w:val="10"/>
    <w:lvlOverride w:ilvl="0">
      <w:startOverride w:val="1"/>
    </w:lvlOverride>
    <w:lvlOverride w:ilvl="1">
      <w:startOverride w:val="1"/>
    </w:lvlOverride>
  </w:num>
  <w:num w:numId="19" w16cid:durableId="468203303">
    <w:abstractNumId w:val="10"/>
    <w:lvlOverride w:ilvl="0">
      <w:startOverride w:val="1"/>
    </w:lvlOverride>
    <w:lvlOverride w:ilvl="1">
      <w:startOverride w:val="1"/>
    </w:lvlOverride>
  </w:num>
  <w:num w:numId="20" w16cid:durableId="1633516438">
    <w:abstractNumId w:val="1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455C"/>
    <w:rsid w:val="00784F86"/>
    <w:rsid w:val="00940B34"/>
    <w:rsid w:val="009953A5"/>
    <w:rsid w:val="00A5122D"/>
    <w:rsid w:val="00AA1D8D"/>
    <w:rsid w:val="00B47730"/>
    <w:rsid w:val="00BB0B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C54F66"/>
  <w14:defaultImageDpi w14:val="300"/>
  <w15:docId w15:val="{125380D8-AE6C-45F6-9FAB-88CB3036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맑은 고딕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EFW GitHub YAML Update and Pull Request Guide</vt:lpstr>
    </vt:vector>
  </TitlesOfParts>
  <Manager/>
  <Company/>
  <LinksUpToDate>false</LinksUpToDate>
  <CharactersWithSpaces>7916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EFW GitHub YAML Update and Pull Request Guide</dc:title>
  <dc:subject>Non-developer administrator guide</dc:subject>
  <dc:creator>EFW Alumni Community</dc:creator>
  <cp:keywords/>
  <dc:description>Created for EFW Alumni Community website content administrators.</dc:description>
  <cp:lastModifiedBy>Jihyeon Kim</cp:lastModifiedBy>
  <cp:revision>2</cp:revision>
  <dcterms:created xsi:type="dcterms:W3CDTF">2026-07-29T05:37:00Z</dcterms:created>
  <dcterms:modified xsi:type="dcterms:W3CDTF">2026-07-29T05:37:00Z</dcterms:modified>
  <cp:category/>
</cp:coreProperties>
</file>