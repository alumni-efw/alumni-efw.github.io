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2BDA" w14:textId="77777777" w:rsidR="00150ACD" w:rsidRDefault="00000000">
      <w:pPr>
        <w:spacing w:after="440"/>
      </w:pPr>
      <w:r>
        <w:rPr>
          <w:b/>
          <w:color w:val="2E74B5"/>
        </w:rPr>
        <w:t>EFW ALUMNI COMMUNITY</w:t>
      </w:r>
    </w:p>
    <w:p w14:paraId="59CE38B7" w14:textId="77777777" w:rsidR="00150ACD" w:rsidRDefault="00000000">
      <w:pPr>
        <w:spacing w:after="280"/>
      </w:pPr>
      <w:r>
        <w:rPr>
          <w:b/>
          <w:color w:val="17365D"/>
          <w:sz w:val="50"/>
        </w:rPr>
        <w:t>Edit YAML Content and</w:t>
      </w:r>
      <w:r>
        <w:rPr>
          <w:b/>
          <w:color w:val="17365D"/>
          <w:sz w:val="50"/>
        </w:rPr>
        <w:br/>
        <w:t>Create a Pull Request on GitHub</w:t>
      </w:r>
    </w:p>
    <w:p w14:paraId="57629B3F" w14:textId="77777777" w:rsidR="00150ACD" w:rsidRDefault="00000000">
      <w:pPr>
        <w:spacing w:after="520"/>
      </w:pPr>
      <w:r>
        <w:rPr>
          <w:color w:val="666666"/>
          <w:sz w:val="28"/>
        </w:rPr>
        <w:t>Step-by-step guide for non-developer administrators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510C6FBD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AA6C3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Goal  </w:t>
            </w:r>
            <w:r>
              <w:rPr>
                <w:color w:val="000000"/>
              </w:rPr>
              <w:t>Edit one or more YAML files on the dev-info branch, then send all changes to the dev branch in one Pull Request.</w:t>
            </w:r>
          </w:p>
        </w:tc>
      </w:tr>
    </w:tbl>
    <w:p w14:paraId="65278AE3" w14:textId="77777777" w:rsidR="00150ACD" w:rsidRDefault="00150ACD">
      <w:pPr>
        <w:spacing w:after="20"/>
      </w:pPr>
    </w:p>
    <w:p w14:paraId="39080F84" w14:textId="77777777" w:rsidR="00150ACD" w:rsidRDefault="00000000">
      <w:pPr>
        <w:spacing w:after="60"/>
      </w:pPr>
      <w:r>
        <w:rPr>
          <w:b/>
          <w:color w:val="2E74B5"/>
        </w:rPr>
        <w:t>Repository</w:t>
      </w:r>
    </w:p>
    <w:p w14:paraId="054807C2" w14:textId="77777777" w:rsidR="00150ACD" w:rsidRDefault="00000000">
      <w:pPr>
        <w:spacing w:after="280"/>
      </w:pPr>
      <w:r>
        <w:rPr>
          <w:color w:val="17365D"/>
        </w:rPr>
        <w:t>https://github.com/alumni-efw/alumni-efw.github.io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542"/>
        <w:gridCol w:w="5818"/>
      </w:tblGrid>
      <w:tr w:rsidR="00150ACD" w14:paraId="2A46B849" w14:textId="77777777" w:rsidTr="00AE6403">
        <w:trPr>
          <w:jc w:val="center"/>
        </w:trPr>
        <w:tc>
          <w:tcPr>
            <w:tcW w:w="3542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E57EC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5818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FC649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150ACD" w14:paraId="2A1E6532" w14:textId="77777777" w:rsidTr="00AE6403">
        <w:trPr>
          <w:jc w:val="center"/>
        </w:trPr>
        <w:tc>
          <w:tcPr>
            <w:tcW w:w="3542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89338" w14:textId="77777777" w:rsidR="00150ACD" w:rsidRDefault="00000000">
            <w:r>
              <w:rPr>
                <w:b/>
                <w:color w:val="17365D"/>
              </w:rPr>
              <w:t>Branch for editing</w:t>
            </w:r>
          </w:p>
        </w:tc>
        <w:tc>
          <w:tcPr>
            <w:tcW w:w="58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4CF38" w14:textId="77777777" w:rsidR="00150ACD" w:rsidRDefault="00000000">
            <w:r>
              <w:rPr>
                <w:color w:val="000000"/>
              </w:rPr>
              <w:t>dev-info</w:t>
            </w:r>
          </w:p>
        </w:tc>
      </w:tr>
      <w:tr w:rsidR="00150ACD" w14:paraId="5F3D0926" w14:textId="77777777" w:rsidTr="00AE6403">
        <w:trPr>
          <w:jc w:val="center"/>
        </w:trPr>
        <w:tc>
          <w:tcPr>
            <w:tcW w:w="3542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CFE70" w14:textId="77777777" w:rsidR="00150ACD" w:rsidRDefault="00000000">
            <w:r>
              <w:rPr>
                <w:b/>
                <w:color w:val="17365D"/>
              </w:rPr>
              <w:t>Pull Request destination</w:t>
            </w:r>
          </w:p>
        </w:tc>
        <w:tc>
          <w:tcPr>
            <w:tcW w:w="58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9EF45" w14:textId="77777777" w:rsidR="00150ACD" w:rsidRDefault="00000000">
            <w:r>
              <w:rPr>
                <w:color w:val="000000"/>
              </w:rPr>
              <w:t>dev</w:t>
            </w:r>
          </w:p>
        </w:tc>
      </w:tr>
      <w:tr w:rsidR="00150ACD" w14:paraId="5C817D53" w14:textId="77777777" w:rsidTr="00AE6403">
        <w:trPr>
          <w:jc w:val="center"/>
        </w:trPr>
        <w:tc>
          <w:tcPr>
            <w:tcW w:w="3542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4E3E6" w14:textId="77777777" w:rsidR="00150ACD" w:rsidRDefault="00000000">
            <w:r>
              <w:rPr>
                <w:b/>
                <w:color w:val="17365D"/>
              </w:rPr>
              <w:t>Files to edit</w:t>
            </w:r>
          </w:p>
        </w:tc>
        <w:tc>
          <w:tcPr>
            <w:tcW w:w="58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7DA60" w14:textId="77777777" w:rsidR="00150ACD" w:rsidRDefault="00000000">
            <w:r>
              <w:rPr>
                <w:color w:val="000000"/>
              </w:rPr>
              <w:t>YAML files under the _data folder</w:t>
            </w:r>
          </w:p>
        </w:tc>
      </w:tr>
      <w:tr w:rsidR="00150ACD" w14:paraId="1B2974B7" w14:textId="77777777" w:rsidTr="00AE6403">
        <w:trPr>
          <w:jc w:val="center"/>
        </w:trPr>
        <w:tc>
          <w:tcPr>
            <w:tcW w:w="3542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1BAEE" w14:textId="77777777" w:rsidR="00150ACD" w:rsidRDefault="00000000">
            <w:r>
              <w:rPr>
                <w:b/>
                <w:color w:val="17365D"/>
              </w:rPr>
              <w:t>Final merge</w:t>
            </w:r>
          </w:p>
        </w:tc>
        <w:tc>
          <w:tcPr>
            <w:tcW w:w="58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D3E3D" w14:textId="77777777" w:rsidR="00150ACD" w:rsidRDefault="00000000">
            <w:r>
              <w:rPr>
                <w:color w:val="000000"/>
              </w:rPr>
              <w:t>Completed by the developer after review</w:t>
            </w:r>
          </w:p>
        </w:tc>
      </w:tr>
    </w:tbl>
    <w:p w14:paraId="206F600E" w14:textId="77777777" w:rsidR="00150ACD" w:rsidRDefault="00150ACD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784CE63C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4CF2D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Most important rule  </w:t>
            </w:r>
            <w:r>
              <w:rPr>
                <w:color w:val="000000"/>
              </w:rPr>
              <w:t>It is OK to have one commit for each file. Finish all file edits first, then create only one Pull Request.</w:t>
            </w:r>
          </w:p>
        </w:tc>
      </w:tr>
    </w:tbl>
    <w:p w14:paraId="3929736C" w14:textId="77777777" w:rsidR="00150ACD" w:rsidRDefault="00150ACD">
      <w:pPr>
        <w:spacing w:after="20"/>
      </w:pPr>
    </w:p>
    <w:p w14:paraId="063DD82B" w14:textId="77777777" w:rsidR="00150ACD" w:rsidRDefault="00000000">
      <w:pPr>
        <w:spacing w:after="0"/>
      </w:pPr>
      <w:r>
        <w:rPr>
          <w:color w:val="666666"/>
          <w:sz w:val="19"/>
        </w:rPr>
        <w:t>Version 1.0 | July 2026</w:t>
      </w:r>
    </w:p>
    <w:p w14:paraId="0D9AAC9C" w14:textId="77777777" w:rsidR="00150ACD" w:rsidRDefault="00000000">
      <w:r>
        <w:br w:type="page"/>
      </w:r>
    </w:p>
    <w:p w14:paraId="01DC9EFD" w14:textId="77777777" w:rsidR="00150ACD" w:rsidRDefault="00000000">
      <w:pPr>
        <w:pStyle w:val="Heading1"/>
      </w:pPr>
      <w:r>
        <w:lastRenderedPageBreak/>
        <w:t>Quick Overview</w:t>
      </w:r>
    </w:p>
    <w:p w14:paraId="07CBF9E0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Sign in to GitHub.</w:t>
      </w:r>
    </w:p>
    <w:p w14:paraId="373DAF10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Open the EFW website repository.</w:t>
      </w:r>
    </w:p>
    <w:p w14:paraId="5471DB7C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Change the branch to dev-info.</w:t>
      </w:r>
    </w:p>
    <w:p w14:paraId="2EFDF712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Open and edit a YAML file under _data.</w:t>
      </w:r>
    </w:p>
    <w:p w14:paraId="5FFC2AE7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Commit the file directly to dev-info.</w:t>
      </w:r>
    </w:p>
    <w:p w14:paraId="6806D70D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Repeat the edit and commit steps for any other files.</w:t>
      </w:r>
    </w:p>
    <w:p w14:paraId="69750694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After all edits are finished, create one Pull Request.</w:t>
      </w:r>
    </w:p>
    <w:p w14:paraId="498A5B71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Confirm base: dev and compare: dev-info.</w:t>
      </w:r>
    </w:p>
    <w:p w14:paraId="5BE2EBAB" w14:textId="77777777" w:rsidR="00150ACD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Send the Pull Request to the developer for review.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340C9607" w14:textId="77777777">
        <w:trPr>
          <w:jc w:val="center"/>
        </w:trPr>
        <w:tc>
          <w:tcPr>
            <w:tcW w:w="93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7F55C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Example  </w:t>
            </w:r>
            <w:r>
              <w:rPr>
                <w:color w:val="000000"/>
              </w:rPr>
              <w:t>If you edit talk-time.yml, job-training.yml, and about-us.yml, you may have three commits. You still create only one Pull Request.</w:t>
            </w:r>
          </w:p>
        </w:tc>
      </w:tr>
    </w:tbl>
    <w:p w14:paraId="61E44895" w14:textId="77777777" w:rsidR="00150ACD" w:rsidRDefault="00150ACD">
      <w:pPr>
        <w:spacing w:after="20"/>
      </w:pPr>
    </w:p>
    <w:p w14:paraId="0DC16542" w14:textId="77777777" w:rsidR="00150ACD" w:rsidRDefault="00000000">
      <w:pPr>
        <w:pStyle w:val="Heading2"/>
      </w:pPr>
      <w:r>
        <w:t>Before You Start</w:t>
      </w:r>
    </w:p>
    <w:p w14:paraId="4F564262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A GitHub account</w:t>
      </w:r>
    </w:p>
    <w:p w14:paraId="3B3D864A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Write access to the alumni-efw/alumni-efw.github.io repository</w:t>
      </w:r>
    </w:p>
    <w:p w14:paraId="425592CF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The exact text, date, time, or link that you need to change</w:t>
      </w:r>
    </w:p>
    <w:p w14:paraId="67EDE571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A copy of the old content, if possible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77EF0CF8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A99C9" w14:textId="77777777" w:rsidR="00150ACD" w:rsidRDefault="00000000">
            <w:pPr>
              <w:spacing w:after="0" w:line="288" w:lineRule="auto"/>
              <w:rPr>
                <w:color w:val="000000"/>
              </w:rPr>
            </w:pPr>
            <w:r>
              <w:rPr>
                <w:b/>
                <w:color w:val="9B1C1C"/>
              </w:rPr>
              <w:t xml:space="preserve">No edit access?  </w:t>
            </w:r>
            <w:r>
              <w:rPr>
                <w:color w:val="000000"/>
              </w:rPr>
              <w:t>If you do not see the pencil-shaped Edit button, send your GitHub username to the repository administrator and ask for access.</w:t>
            </w:r>
          </w:p>
          <w:p w14:paraId="2C87FC84" w14:textId="0BD4B404" w:rsidR="00AE6403" w:rsidRDefault="00AE6403">
            <w:pPr>
              <w:spacing w:after="0" w:line="288" w:lineRule="auto"/>
            </w:pPr>
            <w:r w:rsidRPr="00AE6403">
              <w:drawing>
                <wp:inline distT="0" distB="0" distL="0" distR="0" wp14:anchorId="7A0AB3A0" wp14:editId="0799E77B">
                  <wp:extent cx="1691787" cy="464860"/>
                  <wp:effectExtent l="0" t="0" r="3810" b="0"/>
                  <wp:docPr id="80696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656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87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18F10" w14:textId="77777777" w:rsidR="00150ACD" w:rsidRDefault="00150ACD">
      <w:pPr>
        <w:spacing w:after="20"/>
      </w:pPr>
    </w:p>
    <w:p w14:paraId="0A6A3427" w14:textId="77777777" w:rsidR="00150ACD" w:rsidRDefault="00000000">
      <w:r>
        <w:br w:type="page"/>
      </w:r>
    </w:p>
    <w:p w14:paraId="275F7FC1" w14:textId="77777777" w:rsidR="00150ACD" w:rsidRDefault="00000000">
      <w:pPr>
        <w:pStyle w:val="Heading1"/>
      </w:pPr>
      <w:r>
        <w:lastRenderedPageBreak/>
        <w:t>1. Sign In to GitHub</w:t>
      </w:r>
    </w:p>
    <w:p w14:paraId="15B4E2D0" w14:textId="77777777" w:rsidR="00150ACD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Open https://github.com in your web browser.</w:t>
      </w:r>
    </w:p>
    <w:p w14:paraId="576DF4EB" w14:textId="77777777" w:rsidR="00150ACD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Select Sign in in the top-right corner.</w:t>
      </w:r>
    </w:p>
    <w:p w14:paraId="3059AD6B" w14:textId="77777777" w:rsidR="00150ACD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Enter your Username or email address and Password.</w:t>
      </w:r>
    </w:p>
    <w:p w14:paraId="7B5EB7BC" w14:textId="77777777" w:rsidR="00150ACD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Select Sign in.</w:t>
      </w:r>
    </w:p>
    <w:p w14:paraId="7BBBADA4" w14:textId="77777777" w:rsidR="00150ACD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If GitHub asks for two-factor authentication, enter the code from your authentication app, text message, or security key.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51E55B5A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160A4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Security  </w:t>
            </w:r>
            <w:r>
              <w:rPr>
                <w:color w:val="000000"/>
              </w:rPr>
              <w:t>Do not share your password or two-factor authentication code. On a shared computer, sign out when your work is finished.</w:t>
            </w:r>
          </w:p>
        </w:tc>
      </w:tr>
    </w:tbl>
    <w:p w14:paraId="66EE7B7C" w14:textId="77777777" w:rsidR="00150ACD" w:rsidRDefault="00150ACD">
      <w:pPr>
        <w:spacing w:after="20"/>
      </w:pPr>
    </w:p>
    <w:p w14:paraId="6604448C" w14:textId="77777777" w:rsidR="00150ACD" w:rsidRDefault="00000000">
      <w:pPr>
        <w:pStyle w:val="Heading1"/>
      </w:pPr>
      <w:r>
        <w:t>2. Open the EFW Repository</w:t>
      </w:r>
    </w:p>
    <w:p w14:paraId="4CC69C67" w14:textId="365211F5" w:rsidR="00150ACD" w:rsidRDefault="00000000">
      <w:r>
        <w:rPr>
          <w:color w:val="000000"/>
        </w:rPr>
        <w:t>The easiest method is to open this address: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7785D1A8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B0AAF" w14:textId="77777777" w:rsidR="00150ACD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21"/>
              </w:rPr>
              <w:t>github.com/alumni-efw/alumni-efw.github.io</w:t>
            </w:r>
          </w:p>
        </w:tc>
      </w:tr>
    </w:tbl>
    <w:p w14:paraId="63C9246C" w14:textId="77777777" w:rsidR="00150ACD" w:rsidRDefault="00150ACD">
      <w:pPr>
        <w:spacing w:after="20"/>
      </w:pPr>
    </w:p>
    <w:p w14:paraId="36872FF5" w14:textId="77777777" w:rsidR="00150ACD" w:rsidRDefault="00000000">
      <w:r>
        <w:rPr>
          <w:color w:val="000000"/>
        </w:rPr>
        <w:t>You can also use the GitHub menus:</w:t>
      </w:r>
    </w:p>
    <w:p w14:paraId="7B4792FB" w14:textId="77777777" w:rsidR="00150ACD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>Select your profile picture in the top-right corner.</w:t>
      </w:r>
    </w:p>
    <w:p w14:paraId="03DEA43E" w14:textId="77777777" w:rsidR="00150ACD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>Select Your organizations.</w:t>
      </w:r>
    </w:p>
    <w:p w14:paraId="0F4F9826" w14:textId="77777777" w:rsidR="00150ACD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 xml:space="preserve">Select the </w:t>
      </w:r>
      <w:r w:rsidRPr="00B06A3B">
        <w:rPr>
          <w:i/>
          <w:iCs/>
          <w:color w:val="000000"/>
        </w:rPr>
        <w:t>alumni-efw</w:t>
      </w:r>
      <w:r>
        <w:rPr>
          <w:color w:val="000000"/>
        </w:rPr>
        <w:t xml:space="preserve"> organization.</w:t>
      </w:r>
    </w:p>
    <w:p w14:paraId="7B8C9110" w14:textId="77777777" w:rsidR="00150ACD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 xml:space="preserve">Open the Repositories tab and select </w:t>
      </w:r>
      <w:r w:rsidRPr="00B06A3B">
        <w:rPr>
          <w:i/>
          <w:iCs/>
          <w:color w:val="000000"/>
        </w:rPr>
        <w:t>alumni-efw.github.io</w:t>
      </w:r>
      <w:r>
        <w:rPr>
          <w:color w:val="000000"/>
        </w:rPr>
        <w:t>.</w:t>
      </w:r>
    </w:p>
    <w:p w14:paraId="5AA619E8" w14:textId="77777777" w:rsidR="00150ACD" w:rsidRDefault="00000000">
      <w:r>
        <w:br w:type="page"/>
      </w:r>
    </w:p>
    <w:p w14:paraId="313CC64E" w14:textId="77777777" w:rsidR="00150ACD" w:rsidRDefault="00000000">
      <w:pPr>
        <w:pStyle w:val="Heading1"/>
      </w:pPr>
      <w:r>
        <w:lastRenderedPageBreak/>
        <w:t>3. Select the dev-info Branch</w:t>
      </w:r>
    </w:p>
    <w:p w14:paraId="03905CD5" w14:textId="3E0856A8" w:rsidR="00150ACD" w:rsidRDefault="00000000">
      <w:r>
        <w:rPr>
          <w:color w:val="000000"/>
        </w:rPr>
        <w:t xml:space="preserve">The current </w:t>
      </w:r>
      <w:r w:rsidR="00AE6403">
        <w:rPr>
          <w:rFonts w:hint="eastAsia"/>
          <w:color w:val="000000"/>
          <w:lang w:eastAsia="ko-KR"/>
        </w:rPr>
        <w:t xml:space="preserve">default </w:t>
      </w:r>
      <w:r>
        <w:rPr>
          <w:color w:val="000000"/>
        </w:rPr>
        <w:t xml:space="preserve">branch name appears above the file list. It may show </w:t>
      </w:r>
      <w:r w:rsidRPr="00AE6403">
        <w:rPr>
          <w:i/>
          <w:iCs/>
          <w:color w:val="000000"/>
        </w:rPr>
        <w:t>main</w:t>
      </w:r>
      <w:r>
        <w:rPr>
          <w:color w:val="000000"/>
        </w:rPr>
        <w:t xml:space="preserve"> branch.</w:t>
      </w:r>
    </w:p>
    <w:p w14:paraId="5445F739" w14:textId="77777777" w:rsidR="00150ACD" w:rsidRDefault="00000000">
      <w:pPr>
        <w:numPr>
          <w:ilvl w:val="0"/>
          <w:numId w:val="15"/>
        </w:numPr>
        <w:spacing w:after="100"/>
        <w:ind w:hanging="271"/>
      </w:pPr>
      <w:r>
        <w:rPr>
          <w:color w:val="000000"/>
        </w:rPr>
        <w:t>Select the branch button above the file list.</w:t>
      </w:r>
    </w:p>
    <w:p w14:paraId="249B1D49" w14:textId="7221F565" w:rsidR="00AE6403" w:rsidRDefault="00AE6403" w:rsidP="00AE6403">
      <w:pPr>
        <w:numPr>
          <w:ilvl w:val="0"/>
          <w:numId w:val="15"/>
        </w:numPr>
        <w:spacing w:after="100"/>
        <w:ind w:hanging="271"/>
      </w:pPr>
      <w:r>
        <w:rPr>
          <w:rFonts w:hint="eastAsia"/>
          <w:color w:val="000000"/>
          <w:lang w:eastAsia="ko-KR"/>
        </w:rPr>
        <w:t>Find</w:t>
      </w:r>
      <w:r w:rsidR="00000000">
        <w:rPr>
          <w:color w:val="000000"/>
        </w:rPr>
        <w:t xml:space="preserve"> </w:t>
      </w:r>
      <w:r w:rsidR="00000000" w:rsidRPr="008770A1">
        <w:rPr>
          <w:i/>
          <w:iCs/>
          <w:color w:val="000000"/>
        </w:rPr>
        <w:t>dev-info</w:t>
      </w:r>
      <w:r w:rsidR="00000000">
        <w:rPr>
          <w:color w:val="000000"/>
        </w:rPr>
        <w:t xml:space="preserve"> </w:t>
      </w:r>
      <w:r w:rsidR="008770A1">
        <w:rPr>
          <w:rFonts w:hint="eastAsia"/>
          <w:color w:val="000000"/>
          <w:lang w:eastAsia="ko-KR"/>
        </w:rPr>
        <w:t>under</w:t>
      </w:r>
      <w:r w:rsidR="00000000">
        <w:rPr>
          <w:color w:val="000000"/>
        </w:rPr>
        <w:t xml:space="preserve"> the </w:t>
      </w:r>
      <w:r>
        <w:rPr>
          <w:rFonts w:hint="eastAsia"/>
          <w:i/>
          <w:iCs/>
          <w:color w:val="000000"/>
          <w:lang w:eastAsia="ko-KR"/>
        </w:rPr>
        <w:t>Branches</w:t>
      </w:r>
      <w:r w:rsidRPr="008770A1">
        <w:rPr>
          <w:rFonts w:hint="eastAsia"/>
          <w:color w:val="000000"/>
          <w:lang w:eastAsia="ko-KR"/>
        </w:rPr>
        <w:t xml:space="preserve"> tab</w:t>
      </w:r>
      <w:r w:rsidR="008770A1">
        <w:rPr>
          <w:rFonts w:hint="eastAsia"/>
          <w:color w:val="000000"/>
          <w:lang w:eastAsia="ko-KR"/>
        </w:rPr>
        <w:t xml:space="preserve"> select </w:t>
      </w:r>
      <w:r w:rsidR="008770A1" w:rsidRPr="008770A1">
        <w:rPr>
          <w:rFonts w:hint="eastAsia"/>
          <w:i/>
          <w:iCs/>
          <w:color w:val="000000"/>
          <w:lang w:eastAsia="ko-KR"/>
        </w:rPr>
        <w:t>dev-info</w:t>
      </w:r>
      <w:r w:rsidR="008770A1">
        <w:rPr>
          <w:rFonts w:hint="eastAsia"/>
          <w:color w:val="000000"/>
          <w:lang w:eastAsia="ko-KR"/>
        </w:rPr>
        <w:t>.</w:t>
      </w:r>
    </w:p>
    <w:p w14:paraId="0A6D74C2" w14:textId="77777777" w:rsidR="00150ACD" w:rsidRPr="00AE6403" w:rsidRDefault="00000000">
      <w:pPr>
        <w:numPr>
          <w:ilvl w:val="0"/>
          <w:numId w:val="15"/>
        </w:numPr>
        <w:spacing w:after="100"/>
        <w:ind w:hanging="271"/>
      </w:pPr>
      <w:r>
        <w:rPr>
          <w:color w:val="000000"/>
        </w:rPr>
        <w:t xml:space="preserve">Confirm that the branch button now shows </w:t>
      </w:r>
      <w:r w:rsidRPr="008770A1">
        <w:rPr>
          <w:i/>
          <w:iCs/>
          <w:color w:val="000000"/>
        </w:rPr>
        <w:t>dev-info</w:t>
      </w:r>
      <w:r>
        <w:rPr>
          <w:color w:val="000000"/>
        </w:rPr>
        <w:t>.</w:t>
      </w:r>
    </w:p>
    <w:p w14:paraId="0B8C8E76" w14:textId="6F896D9A" w:rsidR="00AE6403" w:rsidRDefault="00AE6403" w:rsidP="00AE6403">
      <w:pPr>
        <w:spacing w:after="100"/>
        <w:ind w:left="54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355E5C44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3ACC8" w14:textId="5DA23595" w:rsidR="00150ACD" w:rsidRDefault="00000000">
            <w:pPr>
              <w:spacing w:after="0"/>
              <w:jc w:val="center"/>
              <w:rPr>
                <w:b/>
                <w:color w:val="17365D"/>
                <w:sz w:val="21"/>
              </w:rPr>
            </w:pPr>
            <w:r>
              <w:rPr>
                <w:b/>
                <w:color w:val="17365D"/>
                <w:sz w:val="21"/>
              </w:rPr>
              <w:t xml:space="preserve">Branch button → Select </w:t>
            </w:r>
            <w:r w:rsidRPr="00957613">
              <w:rPr>
                <w:b/>
                <w:i/>
                <w:iCs/>
                <w:color w:val="17365D"/>
                <w:sz w:val="21"/>
              </w:rPr>
              <w:t>dev-info</w:t>
            </w:r>
          </w:p>
          <w:p w14:paraId="2BED2EEB" w14:textId="05112F75" w:rsidR="00AE6403" w:rsidRDefault="00AE6403" w:rsidP="00AE6403">
            <w:pPr>
              <w:spacing w:after="0"/>
              <w:rPr>
                <w:lang w:eastAsia="ko-KR"/>
              </w:rPr>
            </w:pPr>
            <w:r w:rsidRPr="00AE6403">
              <w:rPr>
                <w:lang w:eastAsia="ko-KR"/>
              </w:rPr>
              <w:drawing>
                <wp:inline distT="0" distB="0" distL="0" distR="0" wp14:anchorId="7F563DAB" wp14:editId="2A88C2BB">
                  <wp:extent cx="3292125" cy="3886537"/>
                  <wp:effectExtent l="0" t="0" r="3810" b="0"/>
                  <wp:docPr id="1756294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294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125" cy="388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23985F89" w14:textId="77777777" w:rsidR="00AE6403" w:rsidRDefault="00AE6403">
            <w:pPr>
              <w:spacing w:after="0"/>
              <w:jc w:val="center"/>
              <w:rPr>
                <w:lang w:eastAsia="ko-KR"/>
              </w:rPr>
            </w:pPr>
          </w:p>
          <w:p w14:paraId="2424DDD1" w14:textId="452DB11B" w:rsidR="00AE6403" w:rsidRDefault="00AE6403" w:rsidP="00AE6403">
            <w:pPr>
              <w:spacing w:after="0"/>
              <w:rPr>
                <w:rFonts w:hint="eastAsia"/>
                <w:lang w:eastAsia="ko-KR"/>
              </w:rPr>
            </w:pPr>
            <w:r w:rsidRPr="00AE6403">
              <w:drawing>
                <wp:inline distT="0" distB="0" distL="0" distR="0" wp14:anchorId="04F03A72" wp14:editId="0EFECE88">
                  <wp:extent cx="2972058" cy="967824"/>
                  <wp:effectExtent l="0" t="0" r="0" b="3810"/>
                  <wp:docPr id="1713240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400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058" cy="96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65F2B" w14:textId="77777777" w:rsidR="00150ACD" w:rsidRDefault="00150ACD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63503120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DAC85" w14:textId="77777777" w:rsidR="00150ACD" w:rsidRDefault="00000000">
            <w:pPr>
              <w:spacing w:after="0" w:line="288" w:lineRule="auto"/>
            </w:pPr>
            <w:r>
              <w:rPr>
                <w:b/>
                <w:color w:val="9B1C1C"/>
              </w:rPr>
              <w:t xml:space="preserve">Important  </w:t>
            </w:r>
            <w:r>
              <w:rPr>
                <w:color w:val="000000"/>
              </w:rPr>
              <w:t>Always confirm that you are on dev-info before opening a file. Do not edit content directly on main or dev.</w:t>
            </w:r>
          </w:p>
        </w:tc>
      </w:tr>
    </w:tbl>
    <w:p w14:paraId="167972B6" w14:textId="77777777" w:rsidR="00150ACD" w:rsidRDefault="00150ACD">
      <w:pPr>
        <w:spacing w:after="20"/>
      </w:pPr>
    </w:p>
    <w:p w14:paraId="4C326876" w14:textId="427D000D" w:rsidR="00150ACD" w:rsidRPr="0054718A" w:rsidRDefault="00000000">
      <w:pPr>
        <w:pStyle w:val="Heading1"/>
        <w:rPr>
          <w:rFonts w:eastAsia="맑은 고딕" w:hint="eastAsia"/>
          <w:lang w:eastAsia="ko-KR"/>
        </w:rPr>
      </w:pPr>
      <w:r>
        <w:lastRenderedPageBreak/>
        <w:t>4. Find the YAML</w:t>
      </w:r>
      <w:r w:rsidR="00B03DF2">
        <w:rPr>
          <w:rFonts w:eastAsia="맑은 고딕" w:hint="eastAsia"/>
          <w:lang w:eastAsia="ko-KR"/>
        </w:rPr>
        <w:t>(.</w:t>
      </w:r>
      <w:proofErr w:type="spellStart"/>
      <w:r w:rsidR="00B03DF2">
        <w:rPr>
          <w:rFonts w:eastAsia="맑은 고딕" w:hint="eastAsia"/>
          <w:lang w:eastAsia="ko-KR"/>
        </w:rPr>
        <w:t>yml</w:t>
      </w:r>
      <w:proofErr w:type="spellEnd"/>
      <w:r w:rsidR="00B03DF2">
        <w:rPr>
          <w:rFonts w:eastAsia="맑은 고딕" w:hint="eastAsia"/>
          <w:lang w:eastAsia="ko-KR"/>
        </w:rPr>
        <w:t>)</w:t>
      </w:r>
      <w:r>
        <w:t xml:space="preserve"> File</w:t>
      </w:r>
      <w:r w:rsidR="0054718A">
        <w:rPr>
          <w:rFonts w:eastAsia="맑은 고딕" w:hint="eastAsia"/>
          <w:lang w:eastAsia="ko-KR"/>
        </w:rPr>
        <w:t xml:space="preserve"> to update content</w:t>
      </w:r>
    </w:p>
    <w:p w14:paraId="44DE677C" w14:textId="0C2DE465" w:rsidR="00150ACD" w:rsidRDefault="0054718A">
      <w:r>
        <w:rPr>
          <w:rFonts w:hint="eastAsia"/>
          <w:color w:val="000000"/>
          <w:lang w:eastAsia="ko-KR"/>
        </w:rPr>
        <w:t>Information</w:t>
      </w:r>
      <w:r w:rsidR="00000000">
        <w:rPr>
          <w:color w:val="000000"/>
        </w:rPr>
        <w:t xml:space="preserve"> content files are mainly stored under the </w:t>
      </w:r>
      <w:r w:rsidR="00000000" w:rsidRPr="00763921">
        <w:rPr>
          <w:b/>
          <w:bCs/>
          <w:color w:val="000000"/>
        </w:rPr>
        <w:t>_data</w:t>
      </w:r>
      <w:r w:rsidR="00000000">
        <w:rPr>
          <w:color w:val="000000"/>
        </w:rPr>
        <w:t xml:space="preserve"> folder.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660"/>
        <w:gridCol w:w="2700"/>
      </w:tblGrid>
      <w:tr w:rsidR="00150ACD" w14:paraId="496074C7" w14:textId="77777777" w:rsidTr="00C83197">
        <w:trPr>
          <w:jc w:val="center"/>
        </w:trPr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4DA1D" w14:textId="449AD273" w:rsidR="00150ACD" w:rsidRDefault="00243089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FFFFFF"/>
                <w:lang w:eastAsia="ko-KR"/>
              </w:rPr>
              <w:t>Page</w:t>
            </w:r>
          </w:p>
        </w:tc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04AC0" w14:textId="77B07C5C" w:rsidR="00150ACD" w:rsidRDefault="00763921">
            <w:pPr>
              <w:jc w:val="center"/>
            </w:pPr>
            <w:r>
              <w:rPr>
                <w:rFonts w:hint="eastAsia"/>
                <w:b/>
                <w:color w:val="FFFFFF"/>
                <w:lang w:eastAsia="ko-KR"/>
              </w:rPr>
              <w:t>Folder structure</w:t>
            </w:r>
          </w:p>
        </w:tc>
      </w:tr>
      <w:tr w:rsidR="00150ACD" w14:paraId="59C928E0" w14:textId="77777777" w:rsidTr="00C83197">
        <w:trPr>
          <w:jc w:val="center"/>
        </w:trPr>
        <w:tc>
          <w:tcPr>
            <w:tcW w:w="66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42A88" w14:textId="77777777" w:rsidR="00150ACD" w:rsidRDefault="00763921" w:rsidP="00C83197">
            <w:pPr>
              <w:spacing w:line="240" w:lineRule="auto"/>
              <w:rPr>
                <w:b/>
                <w:color w:val="17365D"/>
                <w:lang w:eastAsia="ko-KR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t xml:space="preserve">Adult </w:t>
            </w:r>
            <w:r w:rsidR="00000000">
              <w:rPr>
                <w:b/>
                <w:color w:val="17365D"/>
              </w:rPr>
              <w:t xml:space="preserve">Education and </w:t>
            </w:r>
            <w:r>
              <w:rPr>
                <w:rFonts w:hint="eastAsia"/>
                <w:b/>
                <w:color w:val="17365D"/>
                <w:lang w:eastAsia="ko-KR"/>
              </w:rPr>
              <w:t>employment resources</w:t>
            </w:r>
          </w:p>
          <w:p w14:paraId="146CC5A5" w14:textId="54708E08" w:rsidR="00243089" w:rsidRDefault="00243089" w:rsidP="00C83197">
            <w:pPr>
              <w:spacing w:line="240" w:lineRule="auto"/>
              <w:rPr>
                <w:rFonts w:hint="eastAsia"/>
                <w:lang w:eastAsia="ko-KR"/>
              </w:rPr>
            </w:pPr>
            <w:hyperlink r:id="rId11" w:history="1">
              <w:r w:rsidRPr="001C4241">
                <w:rPr>
                  <w:rStyle w:val="Hyperlink"/>
                  <w:lang w:eastAsia="ko-KR"/>
                </w:rPr>
                <w:t>https://alumni-efw.github.io/adult-education-resources/</w:t>
              </w:r>
            </w:hyperlink>
            <w:r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2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70C21" w14:textId="77777777" w:rsidR="00150ACD" w:rsidRDefault="00000000" w:rsidP="00C83197">
            <w:pPr>
              <w:spacing w:line="240" w:lineRule="auto"/>
            </w:pPr>
            <w:r>
              <w:rPr>
                <w:color w:val="000000"/>
              </w:rPr>
              <w:t>_data/</w:t>
            </w:r>
            <w:proofErr w:type="spellStart"/>
            <w:r>
              <w:rPr>
                <w:color w:val="000000"/>
              </w:rPr>
              <w:t>edu</w:t>
            </w:r>
            <w:proofErr w:type="spellEnd"/>
            <w:r>
              <w:rPr>
                <w:color w:val="000000"/>
              </w:rPr>
              <w:t>-resources/</w:t>
            </w:r>
          </w:p>
        </w:tc>
      </w:tr>
      <w:tr w:rsidR="00150ACD" w14:paraId="30210595" w14:textId="77777777" w:rsidTr="00C83197">
        <w:trPr>
          <w:jc w:val="center"/>
        </w:trPr>
        <w:tc>
          <w:tcPr>
            <w:tcW w:w="66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D93A6" w14:textId="77777777" w:rsidR="00150ACD" w:rsidRDefault="00000000" w:rsidP="00C83197">
            <w:pPr>
              <w:spacing w:line="240" w:lineRule="auto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Frequently asked questions</w:t>
            </w:r>
          </w:p>
          <w:p w14:paraId="1531FFE1" w14:textId="12B5FFBB" w:rsidR="00243089" w:rsidRDefault="00243089" w:rsidP="00C83197">
            <w:pPr>
              <w:spacing w:line="240" w:lineRule="auto"/>
            </w:pPr>
            <w:hyperlink r:id="rId12" w:history="1">
              <w:r w:rsidRPr="001C4241">
                <w:rPr>
                  <w:rStyle w:val="Hyperlink"/>
                  <w:lang w:eastAsia="ko-KR"/>
                </w:rPr>
                <w:t>https://alumni-efw.github.io/faq/</w:t>
              </w:r>
            </w:hyperlink>
            <w:r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2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220CC" w14:textId="77777777" w:rsidR="00150ACD" w:rsidRDefault="00000000" w:rsidP="00C83197">
            <w:pPr>
              <w:spacing w:line="240" w:lineRule="auto"/>
            </w:pPr>
            <w:r>
              <w:rPr>
                <w:color w:val="000000"/>
              </w:rPr>
              <w:t>_data/faq/</w:t>
            </w:r>
          </w:p>
        </w:tc>
      </w:tr>
      <w:tr w:rsidR="00150ACD" w14:paraId="3D1AAE1D" w14:textId="77777777" w:rsidTr="00C83197">
        <w:trPr>
          <w:jc w:val="center"/>
        </w:trPr>
        <w:tc>
          <w:tcPr>
            <w:tcW w:w="66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D2F25" w14:textId="77777777" w:rsidR="00150ACD" w:rsidRDefault="00000000" w:rsidP="00C83197">
            <w:pPr>
              <w:spacing w:line="240" w:lineRule="auto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Community guidelines</w:t>
            </w:r>
          </w:p>
          <w:p w14:paraId="7DDFE5F0" w14:textId="3E868372" w:rsidR="00243089" w:rsidRDefault="00243089" w:rsidP="00C83197">
            <w:pPr>
              <w:spacing w:line="240" w:lineRule="auto"/>
            </w:pPr>
            <w:hyperlink r:id="rId13" w:history="1">
              <w:r w:rsidRPr="001C4241">
                <w:rPr>
                  <w:rStyle w:val="Hyperlink"/>
                  <w:lang w:eastAsia="ko-KR"/>
                </w:rPr>
                <w:t>https://alumni-efw.github.io/guidelines/</w:t>
              </w:r>
            </w:hyperlink>
            <w:r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2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52CF7" w14:textId="77777777" w:rsidR="00150ACD" w:rsidRDefault="00000000" w:rsidP="00C83197">
            <w:pPr>
              <w:spacing w:line="240" w:lineRule="auto"/>
            </w:pPr>
            <w:r>
              <w:rPr>
                <w:color w:val="000000"/>
              </w:rPr>
              <w:t>_data/guidelines.yml</w:t>
            </w:r>
          </w:p>
        </w:tc>
      </w:tr>
      <w:tr w:rsidR="00150ACD" w14:paraId="341DD5D9" w14:textId="77777777" w:rsidTr="00C83197">
        <w:trPr>
          <w:jc w:val="center"/>
        </w:trPr>
        <w:tc>
          <w:tcPr>
            <w:tcW w:w="66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B322C" w14:textId="77777777" w:rsidR="00150ACD" w:rsidRDefault="00000000" w:rsidP="00C83197">
            <w:pPr>
              <w:spacing w:line="240" w:lineRule="auto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Privacy information</w:t>
            </w:r>
          </w:p>
          <w:p w14:paraId="439652B8" w14:textId="7F9B688E" w:rsidR="00243089" w:rsidRPr="00243089" w:rsidRDefault="00243089" w:rsidP="00C83197">
            <w:pPr>
              <w:spacing w:line="240" w:lineRule="auto"/>
              <w:rPr>
                <w:rFonts w:hint="eastAsia"/>
              </w:rPr>
            </w:pPr>
            <w:hyperlink r:id="rId14" w:history="1">
              <w:r w:rsidRPr="001C4241">
                <w:rPr>
                  <w:rStyle w:val="Hyperlink"/>
                  <w:lang w:eastAsia="ko-KR"/>
                </w:rPr>
                <w:t>https://alumni-efw.github.io/privacy/</w:t>
              </w:r>
            </w:hyperlink>
            <w:r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2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041EB" w14:textId="77777777" w:rsidR="00150ACD" w:rsidRDefault="00000000" w:rsidP="00C83197">
            <w:pPr>
              <w:spacing w:line="240" w:lineRule="auto"/>
            </w:pPr>
            <w:r>
              <w:rPr>
                <w:color w:val="000000"/>
              </w:rPr>
              <w:t>_data/</w:t>
            </w:r>
            <w:proofErr w:type="spellStart"/>
            <w:r>
              <w:rPr>
                <w:color w:val="000000"/>
              </w:rPr>
              <w:t>privacy.yml</w:t>
            </w:r>
            <w:proofErr w:type="spellEnd"/>
          </w:p>
        </w:tc>
      </w:tr>
    </w:tbl>
    <w:p w14:paraId="128B0370" w14:textId="77777777" w:rsidR="00150ACD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 xml:space="preserve">Select </w:t>
      </w:r>
      <w:r w:rsidRPr="00763921">
        <w:rPr>
          <w:b/>
          <w:bCs/>
          <w:color w:val="000000"/>
        </w:rPr>
        <w:t>_data</w:t>
      </w:r>
      <w:r>
        <w:rPr>
          <w:color w:val="000000"/>
        </w:rPr>
        <w:t xml:space="preserve"> in the file list.</w:t>
      </w:r>
    </w:p>
    <w:p w14:paraId="7A0F8E11" w14:textId="77777777" w:rsidR="00150ACD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 xml:space="preserve">If needed, select the </w:t>
      </w:r>
      <w:proofErr w:type="spellStart"/>
      <w:r w:rsidRPr="00763921">
        <w:rPr>
          <w:i/>
          <w:iCs/>
          <w:color w:val="000000"/>
        </w:rPr>
        <w:t>edu</w:t>
      </w:r>
      <w:proofErr w:type="spellEnd"/>
      <w:r w:rsidRPr="00763921">
        <w:rPr>
          <w:i/>
          <w:iCs/>
          <w:color w:val="000000"/>
        </w:rPr>
        <w:t>-resources</w:t>
      </w:r>
      <w:r>
        <w:rPr>
          <w:color w:val="000000"/>
        </w:rPr>
        <w:t xml:space="preserve"> or </w:t>
      </w:r>
      <w:proofErr w:type="spellStart"/>
      <w:r w:rsidRPr="00763921">
        <w:rPr>
          <w:i/>
          <w:iCs/>
          <w:color w:val="000000"/>
        </w:rPr>
        <w:t>faq</w:t>
      </w:r>
      <w:proofErr w:type="spellEnd"/>
      <w:r>
        <w:rPr>
          <w:color w:val="000000"/>
        </w:rPr>
        <w:t xml:space="preserve"> folder.</w:t>
      </w:r>
    </w:p>
    <w:p w14:paraId="6C3F7A78" w14:textId="271758ED" w:rsidR="00C83197" w:rsidRPr="00C83197" w:rsidRDefault="00000000" w:rsidP="00763921">
      <w:pPr>
        <w:numPr>
          <w:ilvl w:val="0"/>
          <w:numId w:val="16"/>
        </w:numPr>
        <w:spacing w:after="100"/>
        <w:ind w:hanging="271"/>
        <w:rPr>
          <w:rFonts w:hint="eastAsia"/>
        </w:rPr>
      </w:pPr>
      <w:r>
        <w:rPr>
          <w:color w:val="000000"/>
        </w:rPr>
        <w:t xml:space="preserve">Select the </w:t>
      </w:r>
      <w:r w:rsidRPr="00763921">
        <w:rPr>
          <w:b/>
          <w:bCs/>
          <w:color w:val="000000"/>
        </w:rPr>
        <w:t>.</w:t>
      </w:r>
      <w:proofErr w:type="spellStart"/>
      <w:r w:rsidRPr="00763921">
        <w:rPr>
          <w:b/>
          <w:bCs/>
          <w:color w:val="000000"/>
        </w:rPr>
        <w:t>yml</w:t>
      </w:r>
      <w:proofErr w:type="spellEnd"/>
      <w:r>
        <w:rPr>
          <w:color w:val="000000"/>
        </w:rPr>
        <w:t xml:space="preserve"> file that you need to edit.</w:t>
      </w: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9"/>
        <w:gridCol w:w="6495"/>
      </w:tblGrid>
      <w:tr w:rsidR="00C83197" w14:paraId="7507EA42" w14:textId="77777777" w:rsidTr="009A438D">
        <w:tc>
          <w:tcPr>
            <w:tcW w:w="2829" w:type="dxa"/>
          </w:tcPr>
          <w:p w14:paraId="7D43DAB2" w14:textId="77777777" w:rsidR="00C83197" w:rsidRDefault="00C83197" w:rsidP="009A438D">
            <w:pPr>
              <w:spacing w:after="100"/>
            </w:pPr>
            <w:r w:rsidRPr="00763921">
              <w:drawing>
                <wp:inline distT="0" distB="0" distL="0" distR="0" wp14:anchorId="4BB2CB0E" wp14:editId="23F7B471">
                  <wp:extent cx="1352550" cy="3796155"/>
                  <wp:effectExtent l="0" t="0" r="0" b="0"/>
                  <wp:docPr id="675225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253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82" cy="3838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5" w:type="dxa"/>
          </w:tcPr>
          <w:p w14:paraId="2F29DCFF" w14:textId="77777777" w:rsidR="00C83197" w:rsidRDefault="00C83197" w:rsidP="00C83197">
            <w:pPr>
              <w:pStyle w:val="ListParagraph"/>
              <w:numPr>
                <w:ilvl w:val="0"/>
                <w:numId w:val="23"/>
              </w:numPr>
              <w:spacing w:after="100"/>
              <w:rPr>
                <w:lang w:eastAsia="ko-KR"/>
              </w:rPr>
            </w:pPr>
            <w:proofErr w:type="spellStart"/>
            <w:r w:rsidRPr="00CA33F9">
              <w:rPr>
                <w:rFonts w:hint="eastAsia"/>
                <w:b/>
                <w:bCs/>
                <w:lang w:eastAsia="ko-KR"/>
              </w:rPr>
              <w:t>edu</w:t>
            </w:r>
            <w:proofErr w:type="spellEnd"/>
            <w:r w:rsidRPr="00CA33F9">
              <w:rPr>
                <w:rFonts w:hint="eastAsia"/>
                <w:b/>
                <w:bCs/>
                <w:lang w:eastAsia="ko-KR"/>
              </w:rPr>
              <w:t>-resources</w:t>
            </w:r>
            <w:r>
              <w:rPr>
                <w:rFonts w:hint="eastAsia"/>
                <w:lang w:eastAsia="ko-KR"/>
              </w:rPr>
              <w:t>: information for adult education and employment page</w:t>
            </w:r>
          </w:p>
          <w:p w14:paraId="740FDFB3" w14:textId="77777777" w:rsidR="00C83197" w:rsidRDefault="00C83197" w:rsidP="00C83197">
            <w:pPr>
              <w:pStyle w:val="ListParagraph"/>
              <w:numPr>
                <w:ilvl w:val="0"/>
                <w:numId w:val="25"/>
              </w:numPr>
              <w:spacing w:after="10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full-</w:t>
            </w:r>
            <w:proofErr w:type="spellStart"/>
            <w:r>
              <w:rPr>
                <w:rFonts w:hint="eastAsia"/>
                <w:lang w:eastAsia="ko-KR"/>
              </w:rPr>
              <w:t>resources.yml</w:t>
            </w:r>
            <w:proofErr w:type="spellEnd"/>
            <w:r>
              <w:rPr>
                <w:rFonts w:hint="eastAsia"/>
                <w:lang w:eastAsia="ko-KR"/>
              </w:rPr>
              <w:t>: meta data file for define section order, anchor information, and pdf location</w:t>
            </w:r>
          </w:p>
          <w:p w14:paraId="2005D7A8" w14:textId="77777777" w:rsidR="00C83197" w:rsidRPr="00CA33F9" w:rsidRDefault="00C83197" w:rsidP="009A438D">
            <w:pPr>
              <w:pStyle w:val="ListParagraph"/>
              <w:spacing w:after="100"/>
              <w:ind w:left="360"/>
              <w:rPr>
                <w:rFonts w:hint="eastAsia"/>
                <w:lang w:eastAsia="ko-KR"/>
              </w:rPr>
            </w:pPr>
          </w:p>
          <w:p w14:paraId="1B2F04CD" w14:textId="77777777" w:rsidR="00C83197" w:rsidRDefault="00C83197" w:rsidP="00C83197">
            <w:pPr>
              <w:pStyle w:val="ListParagraph"/>
              <w:numPr>
                <w:ilvl w:val="0"/>
                <w:numId w:val="23"/>
              </w:numPr>
              <w:spacing w:after="100"/>
              <w:rPr>
                <w:rFonts w:hint="eastAsia"/>
                <w:lang w:eastAsia="ko-KR"/>
              </w:rPr>
            </w:pPr>
            <w:proofErr w:type="spellStart"/>
            <w:r w:rsidRPr="00CA33F9">
              <w:rPr>
                <w:rFonts w:hint="eastAsia"/>
                <w:b/>
                <w:bCs/>
                <w:lang w:eastAsia="ko-KR"/>
              </w:rPr>
              <w:t>faq</w:t>
            </w:r>
            <w:proofErr w:type="spellEnd"/>
            <w:r>
              <w:rPr>
                <w:rFonts w:hint="eastAsia"/>
                <w:lang w:eastAsia="ko-KR"/>
              </w:rPr>
              <w:t>: FAQ data</w:t>
            </w:r>
            <w:r w:rsidRPr="00CA33F9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for</w:t>
            </w:r>
            <w:r w:rsidRPr="00CA33F9">
              <w:rPr>
                <w:lang w:eastAsia="ko-KR"/>
              </w:rPr>
              <w:t xml:space="preserve"> both a full FAQ page and</w:t>
            </w:r>
            <w:r>
              <w:rPr>
                <w:rFonts w:hint="eastAsia"/>
                <w:lang w:eastAsia="ko-KR"/>
              </w:rPr>
              <w:t xml:space="preserve"> FAQ block. If you set </w:t>
            </w:r>
            <w:r w:rsidRPr="007F3E20">
              <w:rPr>
                <w:rFonts w:hint="eastAsia"/>
                <w:i/>
                <w:iCs/>
                <w:lang w:eastAsia="ko-KR"/>
              </w:rPr>
              <w:t>highlighted: true</w:t>
            </w:r>
            <w:r>
              <w:rPr>
                <w:rFonts w:hint="eastAsia"/>
                <w:lang w:eastAsia="ko-KR"/>
              </w:rPr>
              <w:t>, the FAQ item will also appear on FAQ section in the individual pages.</w:t>
            </w:r>
          </w:p>
          <w:p w14:paraId="75D7EBDC" w14:textId="77777777" w:rsidR="00C83197" w:rsidRPr="00B06A3B" w:rsidRDefault="00C83197" w:rsidP="009A438D">
            <w:pPr>
              <w:pStyle w:val="ListParagraph"/>
              <w:spacing w:after="100"/>
              <w:ind w:left="360"/>
              <w:rPr>
                <w:rFonts w:hint="eastAsia"/>
                <w:lang w:eastAsia="ko-KR"/>
              </w:rPr>
            </w:pPr>
          </w:p>
          <w:p w14:paraId="77804A62" w14:textId="77777777" w:rsidR="00C83197" w:rsidRDefault="00C83197" w:rsidP="00C83197">
            <w:pPr>
              <w:pStyle w:val="ListParagraph"/>
              <w:numPr>
                <w:ilvl w:val="0"/>
                <w:numId w:val="25"/>
              </w:numPr>
              <w:spacing w:after="10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full-</w:t>
            </w:r>
            <w:proofErr w:type="spellStart"/>
            <w:r>
              <w:rPr>
                <w:rFonts w:hint="eastAsia"/>
                <w:lang w:eastAsia="ko-KR"/>
              </w:rPr>
              <w:t>faq.yml</w:t>
            </w:r>
            <w:proofErr w:type="spellEnd"/>
            <w:r>
              <w:rPr>
                <w:rFonts w:hint="eastAsia"/>
                <w:lang w:eastAsia="ko-KR"/>
              </w:rPr>
              <w:t xml:space="preserve">: meta data file for define section order in a full FAQ page. </w:t>
            </w:r>
          </w:p>
          <w:p w14:paraId="0FB28E5C" w14:textId="77777777" w:rsidR="00C83197" w:rsidRDefault="00C83197" w:rsidP="009A438D">
            <w:pPr>
              <w:pStyle w:val="ListParagraph"/>
              <w:spacing w:after="100"/>
              <w:ind w:left="360"/>
              <w:rPr>
                <w:rFonts w:hint="eastAsia"/>
                <w:lang w:eastAsia="ko-KR"/>
              </w:rPr>
            </w:pPr>
          </w:p>
          <w:p w14:paraId="500C2388" w14:textId="77777777" w:rsidR="00C83197" w:rsidRDefault="00C83197" w:rsidP="00C83197">
            <w:pPr>
              <w:pStyle w:val="ListParagraph"/>
              <w:numPr>
                <w:ilvl w:val="0"/>
                <w:numId w:val="23"/>
              </w:numPr>
              <w:spacing w:after="100"/>
              <w:rPr>
                <w:lang w:eastAsia="ko-KR"/>
              </w:rPr>
            </w:pPr>
            <w:proofErr w:type="spellStart"/>
            <w:r w:rsidRPr="00B06A3B">
              <w:rPr>
                <w:rFonts w:hint="eastAsia"/>
                <w:b/>
                <w:bCs/>
                <w:lang w:eastAsia="ko-KR"/>
              </w:rPr>
              <w:t>guidelines.yml</w:t>
            </w:r>
            <w:proofErr w:type="spellEnd"/>
            <w:r w:rsidRPr="00B06A3B">
              <w:rPr>
                <w:rFonts w:hint="eastAsia"/>
                <w:b/>
                <w:bCs/>
                <w:lang w:eastAsia="ko-KR"/>
              </w:rPr>
              <w:t>:</w:t>
            </w:r>
            <w:r>
              <w:rPr>
                <w:rFonts w:hint="eastAsia"/>
                <w:lang w:eastAsia="ko-KR"/>
              </w:rPr>
              <w:t xml:space="preserve"> Community Guidelines contents</w:t>
            </w:r>
          </w:p>
          <w:p w14:paraId="7CBBF683" w14:textId="77777777" w:rsidR="00C83197" w:rsidRDefault="00C83197" w:rsidP="009A438D">
            <w:pPr>
              <w:pStyle w:val="ListParagraph"/>
              <w:spacing w:after="100"/>
              <w:ind w:left="360"/>
              <w:rPr>
                <w:lang w:eastAsia="ko-KR"/>
              </w:rPr>
            </w:pPr>
          </w:p>
          <w:p w14:paraId="51ED0530" w14:textId="77777777" w:rsidR="00C83197" w:rsidRPr="00B06A3B" w:rsidRDefault="00C83197" w:rsidP="009A438D">
            <w:pPr>
              <w:pStyle w:val="ListParagraph"/>
              <w:spacing w:after="100"/>
              <w:ind w:left="360"/>
              <w:rPr>
                <w:rFonts w:hint="eastAsia"/>
                <w:lang w:eastAsia="ko-KR"/>
              </w:rPr>
            </w:pPr>
          </w:p>
          <w:p w14:paraId="0CECD72F" w14:textId="77777777" w:rsidR="00C83197" w:rsidRDefault="00C83197" w:rsidP="00C83197">
            <w:pPr>
              <w:pStyle w:val="ListParagraph"/>
              <w:numPr>
                <w:ilvl w:val="0"/>
                <w:numId w:val="23"/>
              </w:numPr>
              <w:spacing w:after="100"/>
              <w:rPr>
                <w:rFonts w:hint="eastAsia"/>
                <w:lang w:eastAsia="ko-KR"/>
              </w:rPr>
            </w:pPr>
            <w:proofErr w:type="spellStart"/>
            <w:r w:rsidRPr="00B06A3B">
              <w:rPr>
                <w:rFonts w:hint="eastAsia"/>
                <w:b/>
                <w:bCs/>
                <w:lang w:eastAsia="ko-KR"/>
              </w:rPr>
              <w:t>privacy.yml</w:t>
            </w:r>
            <w:proofErr w:type="spellEnd"/>
            <w:r w:rsidRPr="00B06A3B">
              <w:rPr>
                <w:rFonts w:hint="eastAsia"/>
                <w:b/>
                <w:bCs/>
                <w:lang w:eastAsia="ko-KR"/>
              </w:rPr>
              <w:t>:</w:t>
            </w:r>
            <w:r>
              <w:rPr>
                <w:rFonts w:hint="eastAsia"/>
                <w:lang w:eastAsia="ko-KR"/>
              </w:rPr>
              <w:t xml:space="preserve"> Privacy &amp; Data Notice contents</w:t>
            </w:r>
          </w:p>
        </w:tc>
      </w:tr>
    </w:tbl>
    <w:p w14:paraId="46D25D60" w14:textId="1980CCF7" w:rsidR="00150ACD" w:rsidRPr="00C83197" w:rsidRDefault="00000000" w:rsidP="00C83197">
      <w:pPr>
        <w:pStyle w:val="Heading1"/>
      </w:pPr>
      <w:r>
        <w:lastRenderedPageBreak/>
        <w:t>5. Edit a YAML File in the GitHub Website</w:t>
      </w:r>
    </w:p>
    <w:p w14:paraId="0F54F8D4" w14:textId="37038D6D" w:rsidR="00150ACD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Select the pencil-shaped </w:t>
      </w:r>
      <w:r w:rsidR="00B06A3B">
        <w:rPr>
          <w:rFonts w:hint="eastAsia"/>
          <w:color w:val="000000"/>
          <w:lang w:eastAsia="ko-KR"/>
        </w:rPr>
        <w:t>icon (</w:t>
      </w:r>
      <w:r w:rsidRPr="005E1317">
        <w:rPr>
          <w:i/>
          <w:iCs/>
          <w:color w:val="000000"/>
        </w:rPr>
        <w:t>Edit this file</w:t>
      </w:r>
      <w:r w:rsidR="00B06A3B">
        <w:rPr>
          <w:rFonts w:hint="eastAsia"/>
          <w:color w:val="000000"/>
          <w:lang w:eastAsia="ko-KR"/>
        </w:rPr>
        <w:t>)</w:t>
      </w:r>
      <w:r>
        <w:rPr>
          <w:color w:val="000000"/>
        </w:rPr>
        <w:t xml:space="preserve"> near the top-right of the file.</w:t>
      </w:r>
    </w:p>
    <w:p w14:paraId="49DAA565" w14:textId="77777777" w:rsidR="00150ACD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>Find the text that you need to change. You can use Ctrl+F in your browser.</w:t>
      </w:r>
    </w:p>
    <w:p w14:paraId="6407FF5D" w14:textId="30A38116" w:rsidR="00150ACD" w:rsidRPr="00B06A3B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Change only the required value. Keep the </w:t>
      </w:r>
      <w:r w:rsidR="00B06A3B">
        <w:rPr>
          <w:rFonts w:hint="eastAsia"/>
          <w:color w:val="000000"/>
          <w:lang w:eastAsia="ko-KR"/>
        </w:rPr>
        <w:t>comment, formatting,</w:t>
      </w:r>
      <w:r>
        <w:rPr>
          <w:color w:val="000000"/>
        </w:rPr>
        <w:t xml:space="preserve"> and spacing the same.</w:t>
      </w:r>
    </w:p>
    <w:p w14:paraId="7B19F791" w14:textId="0BC73E38" w:rsidR="00B06A3B" w:rsidRDefault="00B06A3B">
      <w:pPr>
        <w:numPr>
          <w:ilvl w:val="0"/>
          <w:numId w:val="17"/>
        </w:numPr>
        <w:spacing w:after="100"/>
        <w:ind w:hanging="271"/>
      </w:pPr>
      <w:r>
        <w:rPr>
          <w:rFonts w:hint="eastAsia"/>
          <w:color w:val="000000"/>
          <w:lang w:eastAsia="ko-KR"/>
        </w:rPr>
        <w:t>Please read the comments carefully and follow the instruction.</w:t>
      </w:r>
    </w:p>
    <w:p w14:paraId="21DC6D4D" w14:textId="77777777" w:rsidR="00150ACD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Select </w:t>
      </w:r>
      <w:r w:rsidRPr="005E1317">
        <w:rPr>
          <w:i/>
          <w:iCs/>
          <w:color w:val="000000"/>
        </w:rPr>
        <w:t>Preview</w:t>
      </w:r>
      <w:r>
        <w:rPr>
          <w:color w:val="000000"/>
        </w:rPr>
        <w:t xml:space="preserve"> changes to review your work.</w:t>
      </w:r>
    </w:p>
    <w:p w14:paraId="2059E6A3" w14:textId="77777777" w:rsidR="00150ACD" w:rsidRDefault="00000000">
      <w:pPr>
        <w:rPr>
          <w:color w:val="000000"/>
        </w:rPr>
      </w:pPr>
      <w:r>
        <w:rPr>
          <w:color w:val="000000"/>
        </w:rPr>
        <w:t xml:space="preserve">In </w:t>
      </w:r>
      <w:r w:rsidRPr="005E1317">
        <w:rPr>
          <w:i/>
          <w:iCs/>
          <w:color w:val="000000"/>
        </w:rPr>
        <w:t>Preview</w:t>
      </w:r>
      <w:r>
        <w:rPr>
          <w:color w:val="000000"/>
        </w:rPr>
        <w:t xml:space="preserve"> changes, removed content is red and new content is green.</w:t>
      </w:r>
    </w:p>
    <w:p w14:paraId="42FC91F9" w14:textId="65AC926B" w:rsidR="00763921" w:rsidRDefault="005E1317">
      <w:r w:rsidRPr="005E1317">
        <w:drawing>
          <wp:inline distT="0" distB="0" distL="0" distR="0" wp14:anchorId="2879F315" wp14:editId="03B9F88C">
            <wp:extent cx="6126480" cy="2353945"/>
            <wp:effectExtent l="0" t="0" r="7620" b="8255"/>
            <wp:docPr id="7942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5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994" w14:textId="19CF4997" w:rsidR="005E1317" w:rsidRDefault="005E1317">
      <w:r w:rsidRPr="005E1317">
        <w:drawing>
          <wp:inline distT="0" distB="0" distL="0" distR="0" wp14:anchorId="4046F67B" wp14:editId="1346F2F5">
            <wp:extent cx="6126480" cy="2037715"/>
            <wp:effectExtent l="0" t="0" r="7620" b="635"/>
            <wp:docPr id="8410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4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AF84" w14:textId="77777777" w:rsidR="00150ACD" w:rsidRDefault="00000000">
      <w:pPr>
        <w:pStyle w:val="Heading2"/>
      </w:pPr>
      <w:r>
        <w:t>Important YAML Rules</w:t>
      </w:r>
    </w:p>
    <w:p w14:paraId="59E72C8C" w14:textId="77777777" w:rsidR="00150ACD" w:rsidRDefault="00000000">
      <w:pPr>
        <w:numPr>
          <w:ilvl w:val="0"/>
          <w:numId w:val="1"/>
        </w:numPr>
        <w:spacing w:after="80"/>
        <w:ind w:hanging="271"/>
      </w:pPr>
      <w:r w:rsidRPr="00A76412">
        <w:rPr>
          <w:b/>
          <w:bCs/>
          <w:color w:val="000000"/>
        </w:rPr>
        <w:t>Keep the existing indentation</w:t>
      </w:r>
      <w:r>
        <w:rPr>
          <w:color w:val="000000"/>
        </w:rPr>
        <w:t>. Use spaces, not the Tab key.</w:t>
      </w:r>
    </w:p>
    <w:p w14:paraId="14A4EFA6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Do not remove colons (:), hyphens (-), or quotation marks unless you are sure.</w:t>
      </w:r>
    </w:p>
    <w:p w14:paraId="168A5F4A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Copy web links completely, including https://.</w:t>
      </w:r>
    </w:p>
    <w:p w14:paraId="55766542" w14:textId="60AEBAE4" w:rsidR="00150ACD" w:rsidRPr="005E1317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 xml:space="preserve">If </w:t>
      </w:r>
      <w:r w:rsidR="00B03DF2">
        <w:rPr>
          <w:rFonts w:hint="eastAsia"/>
          <w:color w:val="000000"/>
          <w:lang w:eastAsia="ko-KR"/>
        </w:rPr>
        <w:t>the text</w:t>
      </w:r>
      <w:r>
        <w:rPr>
          <w:color w:val="000000"/>
        </w:rPr>
        <w:t xml:space="preserve"> contains a </w:t>
      </w:r>
      <w:r w:rsidR="00A76412">
        <w:rPr>
          <w:rFonts w:hint="eastAsia"/>
          <w:color w:val="000000"/>
          <w:lang w:eastAsia="ko-KR"/>
        </w:rPr>
        <w:t>special character</w:t>
      </w:r>
      <w:r>
        <w:rPr>
          <w:color w:val="000000"/>
        </w:rPr>
        <w:t xml:space="preserve">, </w:t>
      </w:r>
      <w:r w:rsidR="00A76412">
        <w:rPr>
          <w:rFonts w:hint="eastAsia"/>
          <w:color w:val="000000"/>
          <w:lang w:eastAsia="ko-KR"/>
        </w:rPr>
        <w:t>use</w:t>
      </w:r>
      <w:r>
        <w:rPr>
          <w:color w:val="000000"/>
        </w:rPr>
        <w:t xml:space="preserve"> </w:t>
      </w:r>
      <w:r w:rsidR="00B03DF2">
        <w:rPr>
          <w:rFonts w:hint="eastAsia"/>
          <w:color w:val="000000"/>
          <w:lang w:eastAsia="ko-KR"/>
        </w:rPr>
        <w:t xml:space="preserve">double </w:t>
      </w:r>
      <w:r w:rsidRPr="00A76412">
        <w:rPr>
          <w:color w:val="000000"/>
        </w:rPr>
        <w:t>quotation marks</w:t>
      </w:r>
      <w:r w:rsidR="005E1317" w:rsidRPr="00A76412">
        <w:rPr>
          <w:rFonts w:hint="eastAsia"/>
          <w:color w:val="000000"/>
          <w:lang w:eastAsia="ko-KR"/>
        </w:rPr>
        <w:t xml:space="preserve"> </w:t>
      </w:r>
      <w:proofErr w:type="gramStart"/>
      <w:r w:rsidR="005E1317" w:rsidRPr="00A76412">
        <w:rPr>
          <w:rFonts w:hint="eastAsia"/>
          <w:color w:val="000000"/>
          <w:lang w:eastAsia="ko-KR"/>
        </w:rPr>
        <w:t>(</w:t>
      </w:r>
      <w:r w:rsidR="005E1317" w:rsidRPr="00A76412">
        <w:rPr>
          <w:color w:val="000000"/>
          <w:lang w:eastAsia="ko-KR"/>
        </w:rPr>
        <w:t>“</w:t>
      </w:r>
      <w:r w:rsidR="00B03DF2">
        <w:rPr>
          <w:rFonts w:hint="eastAsia"/>
          <w:color w:val="000000"/>
          <w:lang w:eastAsia="ko-KR"/>
        </w:rPr>
        <w:t xml:space="preserve"> </w:t>
      </w:r>
      <w:r w:rsidR="005E1317" w:rsidRPr="00A76412">
        <w:rPr>
          <w:color w:val="000000"/>
          <w:lang w:eastAsia="ko-KR"/>
        </w:rPr>
        <w:t>”</w:t>
      </w:r>
      <w:proofErr w:type="gramEnd"/>
      <w:r w:rsidR="005E1317" w:rsidRPr="00A76412">
        <w:rPr>
          <w:rFonts w:hint="eastAsia"/>
          <w:color w:val="000000"/>
          <w:lang w:eastAsia="ko-KR"/>
        </w:rPr>
        <w:t>)</w:t>
      </w:r>
      <w:r>
        <w:rPr>
          <w:color w:val="000000"/>
        </w:rPr>
        <w:t>.</w:t>
      </w:r>
    </w:p>
    <w:p w14:paraId="2BE8E585" w14:textId="5145159C" w:rsidR="005E1317" w:rsidRDefault="005E1317">
      <w:pPr>
        <w:numPr>
          <w:ilvl w:val="0"/>
          <w:numId w:val="1"/>
        </w:numPr>
        <w:spacing w:after="80"/>
        <w:ind w:hanging="271"/>
      </w:pPr>
      <w:r>
        <w:rPr>
          <w:rFonts w:hint="eastAsia"/>
          <w:color w:val="000000"/>
          <w:lang w:eastAsia="ko-KR"/>
        </w:rPr>
        <w:t>If when the sentence is long or multiple lines, use &gt; after colons</w:t>
      </w:r>
      <w:r w:rsidR="00A76412"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(:).</w:t>
      </w:r>
      <w:r w:rsidR="00A76412">
        <w:rPr>
          <w:rFonts w:hint="eastAsia"/>
          <w:color w:val="000000"/>
          <w:lang w:eastAsia="ko-KR"/>
        </w:rPr>
        <w:t xml:space="preserve"> Need to add indentation each line.</w:t>
      </w:r>
    </w:p>
    <w:p w14:paraId="5559DE90" w14:textId="560AF3DA" w:rsidR="00B06A3B" w:rsidRPr="00B06A3B" w:rsidRDefault="00B06A3B" w:rsidP="00B06A3B">
      <w:pPr>
        <w:numPr>
          <w:ilvl w:val="0"/>
          <w:numId w:val="1"/>
        </w:numPr>
        <w:spacing w:after="80"/>
        <w:ind w:hanging="271"/>
        <w:rPr>
          <w:color w:val="000000"/>
          <w:lang w:val="en-CA" w:eastAsia="ko-KR"/>
        </w:rPr>
      </w:pPr>
      <w:r w:rsidRPr="00B06A3B">
        <w:rPr>
          <w:color w:val="000000"/>
        </w:rPr>
        <w:lastRenderedPageBreak/>
        <w:t>To add a new item, copy an existing item with the same structure and spacing</w:t>
      </w:r>
      <w:r>
        <w:rPr>
          <w:rFonts w:hint="eastAsia"/>
          <w:color w:val="000000"/>
          <w:lang w:eastAsia="ko-KR"/>
        </w:rPr>
        <w:t>, including its hyphen or special characters</w:t>
      </w:r>
      <w:r w:rsidRPr="00B06A3B">
        <w:rPr>
          <w:color w:val="000000"/>
        </w:rPr>
        <w:t>.</w:t>
      </w:r>
      <w:r>
        <w:rPr>
          <w:rFonts w:hint="eastAsia"/>
          <w:color w:val="000000"/>
          <w:lang w:eastAsia="ko-KR"/>
        </w:rPr>
        <w:t xml:space="preserve"> Then e</w:t>
      </w:r>
      <w:r w:rsidRPr="00B06A3B">
        <w:rPr>
          <w:color w:val="000000"/>
        </w:rPr>
        <w:t xml:space="preserve">dit the text, </w:t>
      </w:r>
      <w:r>
        <w:rPr>
          <w:rFonts w:hint="eastAsia"/>
          <w:color w:val="000000"/>
          <w:lang w:eastAsia="ko-KR"/>
        </w:rPr>
        <w:t>and</w:t>
      </w:r>
      <w:r w:rsidRPr="00B06A3B">
        <w:rPr>
          <w:color w:val="000000"/>
        </w:rPr>
        <w:t xml:space="preserve"> check that the hyphen and indentation are still correct</w:t>
      </w:r>
      <w:r>
        <w:rPr>
          <w:rFonts w:hint="eastAsia"/>
          <w:color w:val="000000"/>
          <w:lang w:eastAsia="ko-KR"/>
        </w:rPr>
        <w:t>.</w:t>
      </w:r>
    </w:p>
    <w:p w14:paraId="73BC28C1" w14:textId="77777777" w:rsidR="00B06A3B" w:rsidRPr="00B06A3B" w:rsidRDefault="00B06A3B" w:rsidP="00B06A3B">
      <w:pPr>
        <w:numPr>
          <w:ilvl w:val="0"/>
          <w:numId w:val="1"/>
        </w:numPr>
        <w:spacing w:after="80"/>
        <w:ind w:hanging="271"/>
        <w:rPr>
          <w:color w:val="000000"/>
          <w:lang w:val="en-CA" w:eastAsia="ko-KR"/>
        </w:rPr>
      </w:pPr>
      <w:r w:rsidRPr="00B06A3B">
        <w:rPr>
          <w:color w:val="000000"/>
          <w:lang w:val="en-CA" w:eastAsia="ko-KR"/>
        </w:rPr>
        <w:t>Update the id numbers as appropriate, if necessary.</w:t>
      </w:r>
    </w:p>
    <w:p w14:paraId="0177B487" w14:textId="77777777" w:rsidR="005E1317" w:rsidRDefault="005E1317" w:rsidP="005E1317">
      <w:pPr>
        <w:spacing w:after="80"/>
        <w:ind w:left="540"/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50ACD" w14:paraId="3AF5D984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6293B" w14:textId="153DC51B" w:rsidR="00150ACD" w:rsidRDefault="007F3E20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FFFFFF"/>
                <w:lang w:eastAsia="ko-KR"/>
              </w:rPr>
              <w:t>Case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88F15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150ACD" w14:paraId="510C646C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68256" w14:textId="77777777" w:rsidR="00150ACD" w:rsidRDefault="00000000">
            <w:r>
              <w:rPr>
                <w:b/>
                <w:color w:val="17365D"/>
              </w:rPr>
              <w:t>Before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2C781" w14:textId="31F7F268" w:rsidR="00150ACD" w:rsidRPr="005E1317" w:rsidRDefault="00000000">
            <w:pPr>
              <w:rPr>
                <w:rFonts w:hint="eastAsia"/>
                <w:color w:val="000000"/>
                <w:lang w:val="en-CA" w:eastAsia="ko-KR"/>
              </w:rPr>
            </w:pPr>
            <w:r>
              <w:rPr>
                <w:color w:val="000000"/>
              </w:rPr>
              <w:t xml:space="preserve">title: </w:t>
            </w:r>
            <w:r w:rsidR="005E1317" w:rsidRPr="005E1317">
              <w:rPr>
                <w:color w:val="000000"/>
                <w:lang w:val="en-CA"/>
              </w:rPr>
              <w:t>I-BEST (No I-BEST programs)</w:t>
            </w:r>
          </w:p>
        </w:tc>
      </w:tr>
      <w:tr w:rsidR="00150ACD" w14:paraId="44A5BAD4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564CB" w14:textId="77777777" w:rsidR="00150ACD" w:rsidRDefault="00000000">
            <w:r>
              <w:rPr>
                <w:b/>
                <w:color w:val="17365D"/>
              </w:rPr>
              <w:t>After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89D42" w14:textId="1B5CA410" w:rsidR="00150ACD" w:rsidRDefault="00000000">
            <w:pPr>
              <w:rPr>
                <w:rFonts w:hint="eastAsia"/>
                <w:lang w:eastAsia="ko-KR"/>
              </w:rPr>
            </w:pPr>
            <w:r>
              <w:rPr>
                <w:color w:val="000000"/>
              </w:rPr>
              <w:t xml:space="preserve">title: </w:t>
            </w:r>
            <w:r w:rsidR="005E1317">
              <w:rPr>
                <w:rFonts w:hint="eastAsia"/>
                <w:color w:val="000000"/>
                <w:lang w:eastAsia="ko-KR"/>
              </w:rPr>
              <w:t>I-BEST</w:t>
            </w:r>
          </w:p>
        </w:tc>
      </w:tr>
      <w:tr w:rsidR="005E1317" w14:paraId="764BA89D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9AFF4" w14:textId="77777777" w:rsidR="005E1317" w:rsidRDefault="005E1317">
            <w:pPr>
              <w:rPr>
                <w:b/>
                <w:color w:val="17365D"/>
                <w:lang w:eastAsia="ko-KR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t>Multiline text edit example</w:t>
            </w:r>
          </w:p>
          <w:p w14:paraId="101D4C8D" w14:textId="6A8DAB5C" w:rsidR="00A76412" w:rsidRPr="00A76412" w:rsidRDefault="00A76412">
            <w:pPr>
              <w:rPr>
                <w:rFonts w:hint="eastAsia"/>
                <w:bCs/>
                <w:color w:val="17365D"/>
                <w:lang w:eastAsia="ko-KR"/>
              </w:rPr>
            </w:pPr>
            <w:r w:rsidRPr="00A76412">
              <w:rPr>
                <w:rFonts w:hint="eastAsia"/>
                <w:bCs/>
                <w:color w:val="17365D"/>
                <w:lang w:eastAsia="ko-KR"/>
              </w:rPr>
              <w:t xml:space="preserve">(ex. </w:t>
            </w:r>
            <w:r>
              <w:rPr>
                <w:rFonts w:hint="eastAsia"/>
                <w:bCs/>
                <w:color w:val="17365D"/>
                <w:lang w:eastAsia="ko-KR"/>
              </w:rPr>
              <w:t>a</w:t>
            </w:r>
            <w:r w:rsidRPr="00A76412">
              <w:rPr>
                <w:rFonts w:hint="eastAsia"/>
                <w:bCs/>
                <w:color w:val="17365D"/>
                <w:lang w:eastAsia="ko-KR"/>
              </w:rPr>
              <w:t>bout-</w:t>
            </w:r>
            <w:proofErr w:type="spellStart"/>
            <w:r w:rsidRPr="00A76412">
              <w:rPr>
                <w:rFonts w:hint="eastAsia"/>
                <w:bCs/>
                <w:color w:val="17365D"/>
                <w:lang w:eastAsia="ko-KR"/>
              </w:rPr>
              <w:t>us.yml</w:t>
            </w:r>
            <w:proofErr w:type="spellEnd"/>
            <w:r w:rsidRPr="00A76412">
              <w:rPr>
                <w:rFonts w:hint="eastAsia"/>
                <w:bCs/>
                <w:color w:val="17365D"/>
                <w:lang w:eastAsia="ko-KR"/>
              </w:rPr>
              <w:t>)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98AE0" w14:textId="02844DEC" w:rsidR="00A76412" w:rsidRPr="00A76412" w:rsidRDefault="00A76412" w:rsidP="00A76412">
            <w:pPr>
              <w:rPr>
                <w:color w:val="000000"/>
                <w:lang w:val="en-CA" w:eastAsia="ko-KR"/>
              </w:rPr>
            </w:pPr>
            <w:r w:rsidRPr="00A76412">
              <w:rPr>
                <w:color w:val="000000"/>
                <w:lang w:val="en-CA" w:eastAsia="ko-KR"/>
              </w:rPr>
              <w:t xml:space="preserve">answer: </w:t>
            </w:r>
            <w:r w:rsidRPr="00A76412">
              <w:rPr>
                <w:color w:val="000000"/>
                <w:highlight w:val="yellow"/>
                <w:lang w:val="en-CA" w:eastAsia="ko-KR"/>
              </w:rPr>
              <w:t>&gt;</w:t>
            </w:r>
          </w:p>
          <w:p w14:paraId="34518DBD" w14:textId="354DFAA6" w:rsidR="00A76412" w:rsidRPr="00A76412" w:rsidRDefault="00A76412" w:rsidP="00A76412">
            <w:pPr>
              <w:rPr>
                <w:color w:val="000000"/>
                <w:lang w:val="en-CA" w:eastAsia="ko-KR"/>
              </w:rPr>
            </w:pPr>
            <w:r w:rsidRPr="00A76412">
              <w:rPr>
                <w:color w:val="000000"/>
                <w:lang w:val="en-CA" w:eastAsia="ko-KR"/>
              </w:rPr>
              <w:t xml:space="preserve">   EFW Alumni Community is a volunteer-led community for English for Work alumni.</w:t>
            </w:r>
          </w:p>
          <w:p w14:paraId="4F0E6529" w14:textId="2138CAFE" w:rsidR="00A76412" w:rsidRPr="00A76412" w:rsidRDefault="00A76412" w:rsidP="00A76412">
            <w:pPr>
              <w:rPr>
                <w:rFonts w:hint="eastAsia"/>
                <w:color w:val="000000"/>
                <w:lang w:val="en-CA" w:eastAsia="ko-KR"/>
              </w:rPr>
            </w:pPr>
            <w:r w:rsidRPr="00A76412">
              <w:rPr>
                <w:color w:val="000000"/>
                <w:lang w:val="en-CA" w:eastAsia="ko-KR"/>
              </w:rPr>
              <w:t xml:space="preserve">   It helps graduates stay connected after</w:t>
            </w:r>
            <w:r>
              <w:rPr>
                <w:rFonts w:hint="eastAsia"/>
                <w:color w:val="000000"/>
                <w:lang w:val="en-CA" w:eastAsia="ko-KR"/>
              </w:rPr>
              <w:t xml:space="preserve"> </w:t>
            </w:r>
            <w:r>
              <w:rPr>
                <w:color w:val="000000"/>
                <w:lang w:val="en-CA" w:eastAsia="ko-KR"/>
              </w:rPr>
              <w:t>…</w:t>
            </w:r>
            <w:r>
              <w:rPr>
                <w:rFonts w:hint="eastAsia"/>
                <w:color w:val="000000"/>
                <w:lang w:val="en-CA" w:eastAsia="ko-KR"/>
              </w:rPr>
              <w:t xml:space="preserve"> </w:t>
            </w:r>
          </w:p>
        </w:tc>
      </w:tr>
      <w:tr w:rsidR="00150ACD" w14:paraId="4B4E453D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B9EE8" w14:textId="235E632A" w:rsidR="00A76412" w:rsidRPr="00A76412" w:rsidRDefault="00A76412" w:rsidP="00A76412">
            <w:pPr>
              <w:rPr>
                <w:rFonts w:hint="eastAsia"/>
                <w:b/>
                <w:color w:val="17365D"/>
                <w:lang w:val="en-CA" w:eastAsia="ko-KR"/>
              </w:rPr>
            </w:pPr>
            <w:r>
              <w:rPr>
                <w:rFonts w:hint="eastAsia"/>
                <w:b/>
                <w:color w:val="17365D"/>
                <w:lang w:val="en-CA" w:eastAsia="ko-KR"/>
              </w:rPr>
              <w:t>S</w:t>
            </w:r>
            <w:r w:rsidRPr="00A76412">
              <w:rPr>
                <w:b/>
                <w:color w:val="17365D"/>
                <w:lang w:val="en-CA"/>
              </w:rPr>
              <w:t>pecial characters</w:t>
            </w:r>
            <w:r>
              <w:rPr>
                <w:rFonts w:hint="eastAsia"/>
                <w:b/>
                <w:color w:val="17365D"/>
                <w:lang w:val="en-CA" w:eastAsia="ko-KR"/>
              </w:rPr>
              <w:t xml:space="preserve"> edit</w:t>
            </w:r>
          </w:p>
          <w:p w14:paraId="43558829" w14:textId="3F4A40D9" w:rsidR="00150ACD" w:rsidRDefault="00A76412">
            <w:pPr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E</w:t>
            </w:r>
            <w:r w:rsidR="00000000">
              <w:rPr>
                <w:b/>
                <w:color w:val="17365D"/>
              </w:rPr>
              <w:t>xample</w:t>
            </w:r>
          </w:p>
          <w:p w14:paraId="24FD264B" w14:textId="40645400" w:rsidR="00A76412" w:rsidRPr="00A76412" w:rsidRDefault="00A76412">
            <w:pPr>
              <w:rPr>
                <w:rFonts w:hint="eastAsia"/>
                <w:bCs/>
                <w:lang w:eastAsia="ko-KR"/>
              </w:rPr>
            </w:pPr>
            <w:r w:rsidRPr="00A76412">
              <w:rPr>
                <w:rFonts w:hint="eastAsia"/>
                <w:bCs/>
                <w:color w:val="17365D"/>
                <w:lang w:eastAsia="ko-KR"/>
              </w:rPr>
              <w:t xml:space="preserve">(ex. </w:t>
            </w:r>
            <w:proofErr w:type="spellStart"/>
            <w:r w:rsidRPr="00A76412">
              <w:rPr>
                <w:bCs/>
                <w:color w:val="17365D"/>
                <w:lang w:eastAsia="ko-KR"/>
              </w:rPr>
              <w:t>P</w:t>
            </w:r>
            <w:r w:rsidRPr="00A76412">
              <w:rPr>
                <w:rFonts w:hint="eastAsia"/>
                <w:bCs/>
                <w:color w:val="17365D"/>
                <w:lang w:eastAsia="ko-KR"/>
              </w:rPr>
              <w:t>rivacy.</w:t>
            </w:r>
            <w:r>
              <w:rPr>
                <w:rFonts w:hint="eastAsia"/>
                <w:bCs/>
                <w:color w:val="17365D"/>
                <w:lang w:eastAsia="ko-KR"/>
              </w:rPr>
              <w:t>y</w:t>
            </w:r>
            <w:r w:rsidRPr="00A76412">
              <w:rPr>
                <w:rFonts w:hint="eastAsia"/>
                <w:bCs/>
                <w:color w:val="17365D"/>
                <w:lang w:eastAsia="ko-KR"/>
              </w:rPr>
              <w:t>ml</w:t>
            </w:r>
            <w:proofErr w:type="spellEnd"/>
            <w:r w:rsidRPr="00A76412">
              <w:rPr>
                <w:rFonts w:hint="eastAsia"/>
                <w:bCs/>
                <w:color w:val="17365D"/>
                <w:lang w:eastAsia="ko-KR"/>
              </w:rPr>
              <w:t>)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4C60A" w14:textId="751D5CF6" w:rsidR="00A76412" w:rsidRPr="00A76412" w:rsidRDefault="00A76412" w:rsidP="00A76412">
            <w:pPr>
              <w:rPr>
                <w:color w:val="000000"/>
                <w:lang w:val="en-CA" w:eastAsia="ko-KR"/>
              </w:rPr>
            </w:pPr>
            <w:r w:rsidRPr="00A76412">
              <w:rPr>
                <w:color w:val="000000"/>
                <w:lang w:val="en-CA" w:eastAsia="ko-KR"/>
              </w:rPr>
              <w:t>content:</w:t>
            </w:r>
          </w:p>
          <w:p w14:paraId="0E7E53C3" w14:textId="541C9152" w:rsidR="00A76412" w:rsidRPr="00A76412" w:rsidRDefault="00A76412" w:rsidP="00A76412">
            <w:pPr>
              <w:rPr>
                <w:color w:val="000000"/>
                <w:lang w:val="en-CA" w:eastAsia="ko-KR"/>
              </w:rPr>
            </w:pPr>
            <w:r w:rsidRPr="00A76412">
              <w:rPr>
                <w:color w:val="000000"/>
                <w:lang w:val="en-CA" w:eastAsia="ko-KR"/>
              </w:rPr>
              <w:t>    - The EFW Alumni Community website itself does not collect personal information directly.</w:t>
            </w:r>
          </w:p>
          <w:p w14:paraId="1F60296C" w14:textId="7E77E7B8" w:rsidR="00A76412" w:rsidRPr="00A76412" w:rsidRDefault="00A76412" w:rsidP="00A76412">
            <w:pPr>
              <w:rPr>
                <w:color w:val="000000"/>
                <w:lang w:val="en-CA" w:eastAsia="ko-KR"/>
              </w:rPr>
            </w:pPr>
            <w:r w:rsidRPr="00A76412">
              <w:rPr>
                <w:color w:val="000000"/>
                <w:lang w:val="en-CA" w:eastAsia="ko-KR"/>
              </w:rPr>
              <w:t xml:space="preserve">    - </w:t>
            </w:r>
            <w:r w:rsidRPr="00A76412">
              <w:rPr>
                <w:color w:val="000000"/>
                <w:highlight w:val="yellow"/>
                <w:lang w:val="en-CA" w:eastAsia="ko-KR"/>
              </w:rPr>
              <w:t>"</w:t>
            </w:r>
            <w:r w:rsidRPr="00A76412">
              <w:rPr>
                <w:color w:val="000000"/>
                <w:lang w:val="en-CA" w:eastAsia="ko-KR"/>
              </w:rPr>
              <w:t xml:space="preserve">However, we may use external forms, such as </w:t>
            </w:r>
            <w:proofErr w:type="spellStart"/>
            <w:r w:rsidRPr="00A76412">
              <w:rPr>
                <w:color w:val="000000"/>
                <w:lang w:val="en-CA" w:eastAsia="ko-KR"/>
              </w:rPr>
              <w:t>Fillout</w:t>
            </w:r>
            <w:proofErr w:type="spellEnd"/>
            <w:r w:rsidRPr="00A76412">
              <w:rPr>
                <w:color w:val="000000"/>
                <w:lang w:val="en-CA" w:eastAsia="ko-KR"/>
              </w:rPr>
              <w:t xml:space="preserve"> Forms, for activities such as</w:t>
            </w:r>
            <w:r w:rsidRPr="00A76412">
              <w:rPr>
                <w:color w:val="000000"/>
                <w:highlight w:val="green"/>
                <w:lang w:val="en-CA" w:eastAsia="ko-KR"/>
              </w:rPr>
              <w:t>:</w:t>
            </w:r>
            <w:r w:rsidRPr="00A76412">
              <w:rPr>
                <w:color w:val="000000"/>
                <w:highlight w:val="yellow"/>
                <w:lang w:val="en-CA" w:eastAsia="ko-KR"/>
              </w:rPr>
              <w:t>"</w:t>
            </w:r>
          </w:p>
          <w:p w14:paraId="1EB2C578" w14:textId="0B8A02A9" w:rsidR="00150ACD" w:rsidRDefault="00150ACD"/>
        </w:tc>
      </w:tr>
      <w:tr w:rsidR="00150ACD" w14:paraId="7B2A29F0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9F33E" w14:textId="77777777" w:rsidR="00150ACD" w:rsidRDefault="005E1317">
            <w:pPr>
              <w:rPr>
                <w:b/>
                <w:color w:val="17365D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t xml:space="preserve">External </w:t>
            </w:r>
            <w:r w:rsidR="00000000">
              <w:rPr>
                <w:b/>
                <w:color w:val="17365D"/>
              </w:rPr>
              <w:t>Link example</w:t>
            </w:r>
          </w:p>
          <w:p w14:paraId="14C31B4A" w14:textId="3B52C70A" w:rsidR="00B03DF2" w:rsidRPr="00B03DF2" w:rsidRDefault="00B03DF2">
            <w:pPr>
              <w:rPr>
                <w:rFonts w:hint="eastAsia"/>
                <w:bCs/>
                <w:lang w:eastAsia="ko-KR"/>
              </w:rPr>
            </w:pPr>
            <w:r w:rsidRPr="00B03DF2">
              <w:rPr>
                <w:rFonts w:hint="eastAsia"/>
                <w:bCs/>
                <w:color w:val="17365D"/>
                <w:lang w:eastAsia="ko-KR"/>
              </w:rPr>
              <w:t xml:space="preserve">(ex. </w:t>
            </w:r>
            <w:proofErr w:type="spellStart"/>
            <w:r>
              <w:rPr>
                <w:rFonts w:hint="eastAsia"/>
                <w:bCs/>
                <w:color w:val="17365D"/>
                <w:lang w:eastAsia="ko-KR"/>
              </w:rPr>
              <w:t>c</w:t>
            </w:r>
            <w:r w:rsidRPr="00B03DF2">
              <w:rPr>
                <w:rFonts w:hint="eastAsia"/>
                <w:bCs/>
                <w:color w:val="17365D"/>
                <w:lang w:eastAsia="ko-KR"/>
              </w:rPr>
              <w:t>ollege.yml</w:t>
            </w:r>
            <w:proofErr w:type="spellEnd"/>
            <w:r w:rsidRPr="00B03DF2">
              <w:rPr>
                <w:rFonts w:hint="eastAsia"/>
                <w:bCs/>
                <w:color w:val="17365D"/>
                <w:lang w:eastAsia="ko-KR"/>
              </w:rPr>
              <w:t>)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AAF77" w14:textId="188DCA37" w:rsidR="00150ACD" w:rsidRPr="00B03DF2" w:rsidRDefault="00B03DF2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website</w:t>
            </w:r>
            <w:r w:rsidR="00000000">
              <w:rPr>
                <w:color w:val="000000"/>
              </w:rPr>
              <w:t xml:space="preserve">: </w:t>
            </w:r>
            <w:hyperlink r:id="rId18" w:history="1">
              <w:r w:rsidRPr="00B03DF2">
                <w:rPr>
                  <w:rStyle w:val="Hyperlink"/>
                  <w:highlight w:val="yellow"/>
                </w:rPr>
                <w:t>https://</w:t>
              </w:r>
              <w:r w:rsidRPr="001C4241">
                <w:rPr>
                  <w:rStyle w:val="Hyperlink"/>
                </w:rPr>
                <w:t>example.org/program</w:t>
              </w:r>
            </w:hyperlink>
            <w:r>
              <w:rPr>
                <w:rFonts w:hint="eastAsia"/>
                <w:color w:val="000000"/>
                <w:lang w:eastAsia="ko-KR"/>
              </w:rPr>
              <w:t xml:space="preserve"> </w:t>
            </w:r>
          </w:p>
        </w:tc>
      </w:tr>
      <w:tr w:rsidR="00B03DF2" w14:paraId="55671798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E67D2" w14:textId="7B349EAB" w:rsidR="00B03DF2" w:rsidRPr="00B03DF2" w:rsidRDefault="00B03DF2">
            <w:pPr>
              <w:rPr>
                <w:rFonts w:hint="eastAsia"/>
                <w:bCs/>
                <w:color w:val="17365D"/>
                <w:lang w:eastAsia="ko-KR"/>
              </w:rPr>
            </w:pP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1A440" w14:textId="77777777" w:rsidR="00B03DF2" w:rsidRPr="00B03DF2" w:rsidRDefault="00B03DF2">
            <w:pPr>
              <w:rPr>
                <w:rFonts w:hint="eastAsia"/>
                <w:color w:val="000000"/>
                <w:lang w:val="en-CA" w:eastAsia="ko-KR"/>
              </w:rPr>
            </w:pPr>
          </w:p>
        </w:tc>
      </w:tr>
    </w:tbl>
    <w:p w14:paraId="1B97E7DB" w14:textId="77777777" w:rsidR="00150ACD" w:rsidRDefault="00150ACD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6877B4A9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68637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Not sure?  </w:t>
            </w:r>
            <w:r>
              <w:rPr>
                <w:color w:val="000000"/>
              </w:rPr>
              <w:t>Change an existing value instead of creating a new structure. Ask the developer before adding or deleting a full item if you are not sure about the format.</w:t>
            </w:r>
          </w:p>
        </w:tc>
      </w:tr>
    </w:tbl>
    <w:p w14:paraId="535A9893" w14:textId="77777777" w:rsidR="00150ACD" w:rsidRDefault="00150ACD">
      <w:pPr>
        <w:spacing w:after="20"/>
      </w:pPr>
    </w:p>
    <w:p w14:paraId="559C2FCB" w14:textId="1D4D9224" w:rsidR="00150ACD" w:rsidRDefault="00000000">
      <w:pPr>
        <w:rPr>
          <w:rFonts w:hint="eastAsia"/>
          <w:lang w:eastAsia="ko-KR"/>
        </w:rPr>
      </w:pPr>
      <w:r>
        <w:br w:type="page"/>
      </w:r>
    </w:p>
    <w:p w14:paraId="5C68521C" w14:textId="385BF794" w:rsidR="00B03DF2" w:rsidRDefault="00B03DF2">
      <w:pPr>
        <w:pStyle w:val="Heading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 xml:space="preserve">5.1 How to </w:t>
      </w:r>
      <w:r w:rsidR="0054718A">
        <w:rPr>
          <w:rFonts w:eastAsia="맑은 고딕" w:hint="eastAsia"/>
          <w:lang w:eastAsia="ko-KR"/>
        </w:rPr>
        <w:t>ad</w:t>
      </w:r>
      <w:r>
        <w:rPr>
          <w:rFonts w:eastAsia="맑은 고딕" w:hint="eastAsia"/>
          <w:lang w:eastAsia="ko-KR"/>
        </w:rPr>
        <w:t xml:space="preserve">d a link to text in YAML file </w:t>
      </w:r>
    </w:p>
    <w:p w14:paraId="4CF570F2" w14:textId="44538529" w:rsidR="00B03DF2" w:rsidRDefault="00B03DF2" w:rsidP="00B03DF2">
      <w:pPr>
        <w:rPr>
          <w:lang w:eastAsia="ko-KR"/>
        </w:rPr>
      </w:pPr>
      <w:r w:rsidRPr="00B03DF2">
        <w:rPr>
          <w:lang w:eastAsia="ko-KR"/>
        </w:rPr>
        <w:t xml:space="preserve">To make </w:t>
      </w:r>
      <w:r w:rsidRPr="00957613">
        <w:rPr>
          <w:b/>
          <w:bCs/>
          <w:lang w:eastAsia="ko-KR"/>
        </w:rPr>
        <w:t>text clickable</w:t>
      </w:r>
      <w:r w:rsidRPr="00B03DF2">
        <w:rPr>
          <w:lang w:eastAsia="ko-KR"/>
        </w:rPr>
        <w:t>,</w:t>
      </w:r>
      <w:r w:rsidR="00A71566">
        <w:rPr>
          <w:rFonts w:hint="eastAsia"/>
          <w:lang w:eastAsia="ko-KR"/>
        </w:rPr>
        <w:t xml:space="preserve"> especially </w:t>
      </w:r>
      <w:proofErr w:type="spellStart"/>
      <w:r w:rsidR="00A71566" w:rsidRPr="00A71566">
        <w:rPr>
          <w:rFonts w:hint="eastAsia"/>
          <w:i/>
          <w:iCs/>
          <w:lang w:eastAsia="ko-KR"/>
        </w:rPr>
        <w:t>faq</w:t>
      </w:r>
      <w:proofErr w:type="spellEnd"/>
      <w:r w:rsidR="00A71566">
        <w:rPr>
          <w:rFonts w:hint="eastAsia"/>
          <w:lang w:eastAsia="ko-KR"/>
        </w:rPr>
        <w:t xml:space="preserve"> files or </w:t>
      </w:r>
      <w:proofErr w:type="spellStart"/>
      <w:r w:rsidR="00A71566" w:rsidRPr="00A71566">
        <w:rPr>
          <w:rFonts w:hint="eastAsia"/>
          <w:i/>
          <w:iCs/>
          <w:lang w:eastAsia="ko-KR"/>
        </w:rPr>
        <w:t>privacy.yml</w:t>
      </w:r>
      <w:proofErr w:type="spellEnd"/>
      <w:r w:rsidR="00A71566">
        <w:rPr>
          <w:rFonts w:hint="eastAsia"/>
          <w:lang w:eastAsia="ko-KR"/>
        </w:rPr>
        <w:t xml:space="preserve"> or </w:t>
      </w:r>
      <w:proofErr w:type="spellStart"/>
      <w:r w:rsidR="00A71566" w:rsidRPr="00A71566">
        <w:rPr>
          <w:rFonts w:hint="eastAsia"/>
          <w:i/>
          <w:iCs/>
          <w:lang w:eastAsia="ko-KR"/>
        </w:rPr>
        <w:t>guidelines.yml</w:t>
      </w:r>
      <w:proofErr w:type="spellEnd"/>
      <w:r w:rsidR="00A71566">
        <w:rPr>
          <w:rFonts w:hint="eastAsia"/>
          <w:lang w:eastAsia="ko-KR"/>
        </w:rPr>
        <w:t>,</w:t>
      </w:r>
      <w:r w:rsidRPr="00B03DF2">
        <w:rPr>
          <w:lang w:eastAsia="ko-KR"/>
        </w:rPr>
        <w:t xml:space="preserve"> put the text inside square brackets </w:t>
      </w:r>
      <w:proofErr w:type="gramStart"/>
      <w:r w:rsidRPr="00A71566">
        <w:rPr>
          <w:b/>
          <w:bCs/>
          <w:highlight w:val="yellow"/>
          <w:lang w:eastAsia="ko-KR"/>
        </w:rPr>
        <w:t>[ ]</w:t>
      </w:r>
      <w:proofErr w:type="gramEnd"/>
      <w:r w:rsidRPr="00B03DF2">
        <w:rPr>
          <w:lang w:eastAsia="ko-KR"/>
        </w:rPr>
        <w:t xml:space="preserve">. Then put the website address or page link inside parentheses </w:t>
      </w:r>
      <w:proofErr w:type="gramStart"/>
      <w:r w:rsidRPr="00A71566">
        <w:rPr>
          <w:b/>
          <w:bCs/>
          <w:highlight w:val="green"/>
          <w:lang w:eastAsia="ko-KR"/>
        </w:rPr>
        <w:t>( )</w:t>
      </w:r>
      <w:proofErr w:type="gramEnd"/>
      <w:r w:rsidRPr="00A71566">
        <w:rPr>
          <w:lang w:eastAsia="ko-KR"/>
        </w:rPr>
        <w:t>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6810"/>
      </w:tblGrid>
      <w:tr w:rsidR="00B03DF2" w14:paraId="7FF2ACBA" w14:textId="77777777" w:rsidTr="00A71566">
        <w:trPr>
          <w:jc w:val="center"/>
        </w:trPr>
        <w:tc>
          <w:tcPr>
            <w:tcW w:w="255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9E1AE" w14:textId="28C1C986" w:rsidR="00B03DF2" w:rsidRDefault="00B03DF2" w:rsidP="009A438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FFFFFF"/>
                <w:lang w:eastAsia="ko-KR"/>
              </w:rPr>
              <w:t>Format</w:t>
            </w:r>
          </w:p>
        </w:tc>
        <w:tc>
          <w:tcPr>
            <w:tcW w:w="681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3A660" w14:textId="412B349C" w:rsidR="00B03DF2" w:rsidRDefault="00B03DF2" w:rsidP="00B03DF2">
            <w:r w:rsidRPr="00A71566">
              <w:rPr>
                <w:highlight w:val="yellow"/>
                <w:lang w:val="en-CA" w:eastAsia="ko-KR"/>
              </w:rPr>
              <w:t xml:space="preserve">[Text shown on the </w:t>
            </w:r>
            <w:proofErr w:type="gramStart"/>
            <w:r w:rsidRPr="00A71566">
              <w:rPr>
                <w:highlight w:val="yellow"/>
                <w:lang w:val="en-CA" w:eastAsia="ko-KR"/>
              </w:rPr>
              <w:t>page]</w:t>
            </w:r>
            <w:r w:rsidRPr="00A71566">
              <w:rPr>
                <w:highlight w:val="green"/>
                <w:lang w:val="en-CA" w:eastAsia="ko-KR"/>
              </w:rPr>
              <w:t>(</w:t>
            </w:r>
            <w:proofErr w:type="gramEnd"/>
            <w:r w:rsidRPr="00A71566">
              <w:rPr>
                <w:highlight w:val="green"/>
                <w:lang w:val="en-CA" w:eastAsia="ko-KR"/>
              </w:rPr>
              <w:t>website address or page link)</w:t>
            </w:r>
          </w:p>
        </w:tc>
      </w:tr>
      <w:tr w:rsidR="00B03DF2" w:rsidRPr="005E1317" w14:paraId="02BD6EFF" w14:textId="77777777" w:rsidTr="00A71566">
        <w:trPr>
          <w:jc w:val="center"/>
        </w:trPr>
        <w:tc>
          <w:tcPr>
            <w:tcW w:w="255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96584" w14:textId="090B7296" w:rsidR="00B03DF2" w:rsidRDefault="00B03DF2" w:rsidP="009A438D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t>Example</w:t>
            </w:r>
            <w:r w:rsidR="00A71566">
              <w:rPr>
                <w:rFonts w:hint="eastAsia"/>
                <w:b/>
                <w:color w:val="17365D"/>
                <w:lang w:eastAsia="ko-KR"/>
              </w:rPr>
              <w:t xml:space="preserve"> in YAML file</w:t>
            </w:r>
          </w:p>
        </w:tc>
        <w:tc>
          <w:tcPr>
            <w:tcW w:w="68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52DA9" w14:textId="77777777" w:rsidR="00B03DF2" w:rsidRDefault="00A71566" w:rsidP="009A438D">
            <w:pPr>
              <w:rPr>
                <w:color w:val="000000"/>
                <w:lang w:val="en-CA"/>
              </w:rPr>
            </w:pPr>
            <w:r w:rsidRPr="00A71566">
              <w:rPr>
                <w:color w:val="000000"/>
              </w:rPr>
              <w:drawing>
                <wp:inline distT="0" distB="0" distL="0" distR="0" wp14:anchorId="63C70C9F" wp14:editId="663C08A0">
                  <wp:extent cx="4051300" cy="554355"/>
                  <wp:effectExtent l="0" t="0" r="6350" b="0"/>
                  <wp:docPr id="840446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4460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A6FAD" w14:textId="6BBA609E" w:rsidR="00A71566" w:rsidRPr="00957613" w:rsidRDefault="00A71566" w:rsidP="00957613">
            <w:pPr>
              <w:pStyle w:val="ListParagraph"/>
              <w:numPr>
                <w:ilvl w:val="0"/>
                <w:numId w:val="22"/>
              </w:numPr>
              <w:rPr>
                <w:color w:val="000000"/>
                <w:lang w:val="en-CA" w:eastAsia="ko-KR"/>
              </w:rPr>
            </w:pPr>
            <w:r w:rsidRPr="00957613">
              <w:rPr>
                <w:color w:val="000000"/>
                <w:lang w:val="en-CA" w:eastAsia="ko-KR"/>
              </w:rPr>
              <w:t>W</w:t>
            </w:r>
            <w:r w:rsidRPr="00957613">
              <w:rPr>
                <w:rFonts w:hint="eastAsia"/>
                <w:color w:val="000000"/>
                <w:lang w:val="en-CA" w:eastAsia="ko-KR"/>
              </w:rPr>
              <w:t xml:space="preserve">ebsite address: </w:t>
            </w:r>
            <w:r w:rsidRPr="00957613">
              <w:rPr>
                <w:b/>
                <w:bCs/>
                <w:color w:val="000000"/>
                <w:lang w:val="en-CA" w:eastAsia="ko-KR"/>
              </w:rPr>
              <w:t>https://</w:t>
            </w:r>
            <w:r w:rsidRPr="00957613">
              <w:rPr>
                <w:color w:val="000000"/>
                <w:lang w:val="en-CA" w:eastAsia="ko-KR"/>
              </w:rPr>
              <w:t>www.example.org/examplelink</w:t>
            </w:r>
          </w:p>
          <w:p w14:paraId="78D28B7C" w14:textId="77777777" w:rsidR="00957613" w:rsidRPr="00957613" w:rsidRDefault="00A71566" w:rsidP="00957613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000000"/>
                <w:lang w:val="en-CA" w:eastAsia="ko-KR"/>
              </w:rPr>
            </w:pPr>
            <w:r w:rsidRPr="00957613">
              <w:rPr>
                <w:color w:val="000000"/>
                <w:lang w:val="en-CA" w:eastAsia="ko-KR"/>
              </w:rPr>
              <w:t>I</w:t>
            </w:r>
            <w:r w:rsidRPr="00957613">
              <w:rPr>
                <w:rFonts w:hint="eastAsia"/>
                <w:color w:val="000000"/>
                <w:lang w:val="en-CA" w:eastAsia="ko-KR"/>
              </w:rPr>
              <w:t xml:space="preserve">nternal page link: </w:t>
            </w:r>
            <w:r w:rsidRPr="00957613">
              <w:rPr>
                <w:rFonts w:hint="eastAsia"/>
                <w:b/>
                <w:bCs/>
                <w:color w:val="000000"/>
                <w:lang w:val="en-CA" w:eastAsia="ko-KR"/>
              </w:rPr>
              <w:t>/</w:t>
            </w:r>
            <w:r w:rsidRPr="00957613">
              <w:rPr>
                <w:rFonts w:hint="eastAsia"/>
                <w:color w:val="000000"/>
                <w:lang w:val="en-CA" w:eastAsia="ko-KR"/>
              </w:rPr>
              <w:t>page-permalink</w:t>
            </w:r>
            <w:r w:rsidRPr="00957613">
              <w:rPr>
                <w:rFonts w:hint="eastAsia"/>
                <w:b/>
                <w:bCs/>
                <w:color w:val="000000"/>
                <w:lang w:val="en-CA" w:eastAsia="ko-KR"/>
              </w:rPr>
              <w:t>/</w:t>
            </w:r>
          </w:p>
          <w:p w14:paraId="604B73D9" w14:textId="77777777" w:rsidR="00957613" w:rsidRDefault="00957613" w:rsidP="00957613">
            <w:pPr>
              <w:rPr>
                <w:color w:val="000000"/>
                <w:sz w:val="20"/>
                <w:szCs w:val="20"/>
                <w:lang w:eastAsia="ko-KR"/>
              </w:rPr>
            </w:pPr>
            <w:r w:rsidRPr="00957613">
              <w:rPr>
                <w:color w:val="000000"/>
                <w:sz w:val="20"/>
                <w:szCs w:val="20"/>
                <w:lang w:eastAsia="ko-KR"/>
              </w:rPr>
              <w:t xml:space="preserve">For another website, enter the complete address beginning with </w:t>
            </w:r>
            <w:r w:rsidRPr="00957613">
              <w:rPr>
                <w:b/>
                <w:bCs/>
                <w:color w:val="000000"/>
                <w:sz w:val="20"/>
                <w:szCs w:val="20"/>
                <w:lang w:eastAsia="ko-KR"/>
              </w:rPr>
              <w:t>https://</w:t>
            </w:r>
            <w:r w:rsidRPr="00957613">
              <w:rPr>
                <w:color w:val="000000"/>
                <w:sz w:val="20"/>
                <w:szCs w:val="20"/>
                <w:lang w:eastAsia="ko-KR"/>
              </w:rPr>
              <w:t>.</w:t>
            </w:r>
          </w:p>
          <w:p w14:paraId="7E183BDC" w14:textId="71B5A36D" w:rsidR="00A71566" w:rsidRPr="005E1317" w:rsidRDefault="00A71566" w:rsidP="00957613">
            <w:pPr>
              <w:rPr>
                <w:rFonts w:hint="eastAsia"/>
                <w:color w:val="000000"/>
                <w:lang w:val="en-CA" w:eastAsia="ko-KR"/>
              </w:rPr>
            </w:pPr>
            <w:r w:rsidRPr="00A71566">
              <w:rPr>
                <w:color w:val="000000"/>
                <w:sz w:val="20"/>
                <w:szCs w:val="20"/>
                <w:lang w:eastAsia="ko-KR"/>
              </w:rPr>
              <w:t xml:space="preserve">For a page on the EFW Alumni Community website, use the page path beginning with </w:t>
            </w:r>
            <w:r w:rsidRPr="00A71566">
              <w:rPr>
                <w:b/>
                <w:bCs/>
                <w:color w:val="000000"/>
                <w:sz w:val="20"/>
                <w:szCs w:val="20"/>
                <w:lang w:eastAsia="ko-KR"/>
              </w:rPr>
              <w:t>/</w:t>
            </w:r>
            <w:r w:rsidRPr="00A71566">
              <w:rPr>
                <w:color w:val="000000"/>
                <w:sz w:val="20"/>
                <w:szCs w:val="20"/>
                <w:lang w:eastAsia="ko-KR"/>
              </w:rPr>
              <w:t>.</w:t>
            </w:r>
          </w:p>
        </w:tc>
      </w:tr>
      <w:tr w:rsidR="00A71566" w:rsidRPr="005E1317" w14:paraId="1C13421E" w14:textId="77777777" w:rsidTr="00A71566">
        <w:trPr>
          <w:jc w:val="center"/>
        </w:trPr>
        <w:tc>
          <w:tcPr>
            <w:tcW w:w="255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00A65" w14:textId="4C58AAE9" w:rsidR="00A71566" w:rsidRDefault="00A71566" w:rsidP="009A438D">
            <w:pPr>
              <w:rPr>
                <w:rFonts w:hint="eastAsia"/>
                <w:b/>
                <w:color w:val="17365D"/>
                <w:lang w:eastAsia="ko-KR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t>On the website</w:t>
            </w:r>
          </w:p>
        </w:tc>
        <w:tc>
          <w:tcPr>
            <w:tcW w:w="68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BBE60" w14:textId="61249329" w:rsidR="00A71566" w:rsidRPr="00A71566" w:rsidRDefault="00A71566" w:rsidP="009A438D">
            <w:pPr>
              <w:rPr>
                <w:color w:val="000000"/>
              </w:rPr>
            </w:pPr>
            <w:r w:rsidRPr="00A71566">
              <w:rPr>
                <w:color w:val="000000"/>
              </w:rPr>
              <w:drawing>
                <wp:inline distT="0" distB="0" distL="0" distR="0" wp14:anchorId="532E7BB0" wp14:editId="56F0CA00">
                  <wp:extent cx="4286250" cy="420563"/>
                  <wp:effectExtent l="0" t="0" r="0" b="0"/>
                  <wp:docPr id="540851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8512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404" cy="4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F97E1" w14:textId="77777777" w:rsidR="00957613" w:rsidRDefault="00957613" w:rsidP="00957613">
      <w:pPr>
        <w:spacing w:after="20"/>
      </w:pPr>
    </w:p>
    <w:tbl>
      <w:tblPr>
        <w:tblW w:w="9360" w:type="dxa"/>
        <w:jc w:val="center"/>
        <w:shd w:val="clear" w:color="auto" w:fill="FCE8E6"/>
        <w:tblLayout w:type="fixed"/>
        <w:tblLook w:val="04A0" w:firstRow="1" w:lastRow="0" w:firstColumn="1" w:lastColumn="0" w:noHBand="0" w:noVBand="1"/>
      </w:tblPr>
      <w:tblGrid>
        <w:gridCol w:w="9360"/>
      </w:tblGrid>
      <w:tr w:rsidR="00957613" w14:paraId="7B860B9E" w14:textId="77777777" w:rsidTr="007F3E20">
        <w:trPr>
          <w:jc w:val="center"/>
        </w:trPr>
        <w:tc>
          <w:tcPr>
            <w:tcW w:w="9360" w:type="dxa"/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E62FD" w14:textId="098F6463" w:rsidR="00957613" w:rsidRDefault="007F3E20" w:rsidP="009A438D">
            <w:pPr>
              <w:spacing w:after="0" w:line="288" w:lineRule="auto"/>
              <w:rPr>
                <w:color w:val="000000"/>
              </w:rPr>
            </w:pPr>
            <w:r w:rsidRPr="007F3E20">
              <w:rPr>
                <w:rFonts w:hint="eastAsia"/>
                <w:b/>
                <w:color w:val="C00000"/>
                <w:lang w:eastAsia="ko-KR"/>
              </w:rPr>
              <w:t>Important</w:t>
            </w:r>
            <w:r w:rsidR="00957613" w:rsidRPr="007F3E20">
              <w:rPr>
                <w:b/>
                <w:color w:val="C00000"/>
              </w:rPr>
              <w:t xml:space="preserve"> </w:t>
            </w:r>
            <w:r w:rsidR="00957613" w:rsidRPr="00957613">
              <w:rPr>
                <w:color w:val="000000"/>
              </w:rPr>
              <w:t xml:space="preserve">Do not add a space </w:t>
            </w:r>
            <w:proofErr w:type="gramStart"/>
            <w:r w:rsidR="00957613" w:rsidRPr="00957613">
              <w:rPr>
                <w:color w:val="000000"/>
              </w:rPr>
              <w:t>between ]</w:t>
            </w:r>
            <w:proofErr w:type="gramEnd"/>
            <w:r w:rsidR="00957613" w:rsidRPr="00957613">
              <w:rPr>
                <w:color w:val="000000"/>
              </w:rPr>
              <w:t xml:space="preserve"> and (. </w:t>
            </w:r>
          </w:p>
          <w:p w14:paraId="2D323E20" w14:textId="0CC03D5A" w:rsidR="00957613" w:rsidRDefault="00957613" w:rsidP="009A438D">
            <w:pPr>
              <w:spacing w:after="0" w:line="288" w:lineRule="auto"/>
            </w:pPr>
            <w:r w:rsidRPr="00957613">
              <w:rPr>
                <w:color w:val="000000"/>
              </w:rPr>
              <w:t xml:space="preserve">For external links, always include the complete address beginning with https://. After editing, use </w:t>
            </w:r>
            <w:r w:rsidRPr="00957613">
              <w:rPr>
                <w:b/>
                <w:bCs/>
                <w:color w:val="000000"/>
              </w:rPr>
              <w:t>Preview changes</w:t>
            </w:r>
            <w:r w:rsidRPr="00957613">
              <w:rPr>
                <w:color w:val="000000"/>
              </w:rPr>
              <w:t xml:space="preserve"> and carefully check the link text and address.</w:t>
            </w:r>
          </w:p>
        </w:tc>
      </w:tr>
    </w:tbl>
    <w:p w14:paraId="1567D2A5" w14:textId="77777777" w:rsidR="00B03DF2" w:rsidRDefault="00B03DF2" w:rsidP="00B03DF2">
      <w:pPr>
        <w:rPr>
          <w:lang w:eastAsia="ko-KR"/>
        </w:rPr>
      </w:pPr>
    </w:p>
    <w:p w14:paraId="1DE1047B" w14:textId="65DCB6E5" w:rsidR="0054718A" w:rsidRDefault="0054718A" w:rsidP="0054718A">
      <w:pPr>
        <w:pStyle w:val="Heading1"/>
        <w:rPr>
          <w:rFonts w:eastAsia="맑은 고딕"/>
          <w:lang w:eastAsia="ko-KR"/>
        </w:rPr>
      </w:pPr>
      <w:r>
        <w:rPr>
          <w:rFonts w:hint="eastAsia"/>
          <w:lang w:eastAsia="ko-KR"/>
        </w:rPr>
        <w:t>5.2</w:t>
      </w:r>
      <w:r>
        <w:rPr>
          <w:rFonts w:eastAsia="맑은 고딕" w:hint="eastAsia"/>
          <w:lang w:eastAsia="ko-KR"/>
        </w:rPr>
        <w:t xml:space="preserve"> How to add/edit FAQ items</w:t>
      </w:r>
    </w:p>
    <w:p w14:paraId="708A7161" w14:textId="63A4CCD9" w:rsidR="007F3E20" w:rsidRPr="007F3E20" w:rsidRDefault="007F3E20" w:rsidP="007F3E20">
      <w:pPr>
        <w:rPr>
          <w:rFonts w:hint="eastAsia"/>
          <w:lang w:val="en-CA" w:eastAsia="ko-KR"/>
        </w:rPr>
      </w:pPr>
      <w:r>
        <w:rPr>
          <w:rFonts w:hint="eastAsia"/>
          <w:lang w:eastAsia="ko-KR"/>
        </w:rPr>
        <w:t xml:space="preserve">Navigate to: </w:t>
      </w:r>
      <w:r w:rsidRPr="007F3E20">
        <w:rPr>
          <w:b/>
          <w:bCs/>
          <w:lang w:val="en-CA" w:eastAsia="ko-KR"/>
        </w:rPr>
        <w:t>_data/</w:t>
      </w:r>
      <w:proofErr w:type="spellStart"/>
      <w:r w:rsidRPr="007F3E20">
        <w:rPr>
          <w:b/>
          <w:bCs/>
          <w:lang w:val="en-CA" w:eastAsia="ko-KR"/>
        </w:rPr>
        <w:t>faq</w:t>
      </w:r>
      <w:proofErr w:type="spellEnd"/>
      <w:r w:rsidRPr="007F3E20">
        <w:rPr>
          <w:b/>
          <w:bCs/>
          <w:lang w:val="en-CA" w:eastAsia="ko-KR"/>
        </w:rPr>
        <w:t>/</w:t>
      </w:r>
    </w:p>
    <w:p w14:paraId="2A5DA8B4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How to add or edit FAQ items</w:t>
      </w:r>
    </w:p>
    <w:p w14:paraId="661DC3ED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IMPORTANT:</w:t>
      </w:r>
    </w:p>
    <w:p w14:paraId="1EF24054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Put ONE space after each colon [:]</w:t>
      </w:r>
    </w:p>
    <w:p w14:paraId="4E9A9934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Keep the same indentation (spaces)</w:t>
      </w:r>
    </w:p>
    <w:p w14:paraId="1BF42CB2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Do not remove the dash [-]</w:t>
      </w:r>
    </w:p>
    <w:p w14:paraId="0163631D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The dash means "start of a new FAQ item"</w:t>
      </w:r>
    </w:p>
    <w:p w14:paraId="5CDDF6B9" w14:textId="77777777" w:rsidR="007F3E20" w:rsidRPr="007F3E20" w:rsidRDefault="007F3E20" w:rsidP="007F3E20">
      <w:pPr>
        <w:ind w:left="720"/>
        <w:rPr>
          <w:lang w:val="en-CA" w:eastAsia="ko-KR"/>
        </w:rPr>
      </w:pPr>
    </w:p>
    <w:p w14:paraId="4A4EF0F9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Format:</w:t>
      </w:r>
    </w:p>
    <w:p w14:paraId="517F56A0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question: Your question here</w:t>
      </w:r>
    </w:p>
    <w:p w14:paraId="1D2B0D9F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lastRenderedPageBreak/>
        <w:t>#   answer: Your answer here</w:t>
      </w:r>
    </w:p>
    <w:p w14:paraId="17B649E8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highlighted: true   # optional</w:t>
      </w:r>
    </w:p>
    <w:p w14:paraId="473E0526" w14:textId="77777777" w:rsidR="007F3E20" w:rsidRPr="007F3E20" w:rsidRDefault="007F3E20" w:rsidP="007F3E20">
      <w:pPr>
        <w:ind w:left="720"/>
        <w:rPr>
          <w:lang w:val="en-CA" w:eastAsia="ko-KR"/>
        </w:rPr>
      </w:pPr>
    </w:p>
    <w:p w14:paraId="315861AA" w14:textId="77777777" w:rsidR="007F3E20" w:rsidRPr="00243089" w:rsidRDefault="007F3E20" w:rsidP="007F3E20">
      <w:pPr>
        <w:ind w:left="720"/>
        <w:rPr>
          <w:b/>
          <w:bCs/>
          <w:lang w:val="en-CA" w:eastAsia="ko-KR"/>
        </w:rPr>
      </w:pPr>
      <w:r w:rsidRPr="00243089">
        <w:rPr>
          <w:b/>
          <w:bCs/>
          <w:lang w:val="en-CA" w:eastAsia="ko-KR"/>
        </w:rPr>
        <w:t xml:space="preserve"># </w:t>
      </w:r>
      <w:r w:rsidRPr="00C83197">
        <w:rPr>
          <w:b/>
          <w:bCs/>
          <w:highlight w:val="yellow"/>
          <w:lang w:val="en-CA" w:eastAsia="ko-KR"/>
        </w:rPr>
        <w:t>About /highlighted/:</w:t>
      </w:r>
    </w:p>
    <w:p w14:paraId="26A78EF3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highlighted: true</w:t>
      </w:r>
    </w:p>
    <w:p w14:paraId="0523D21A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→ This FAQ item will also appear on FAQ section in the individual page</w:t>
      </w:r>
    </w:p>
    <w:p w14:paraId="4A3FF068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</w:t>
      </w:r>
    </w:p>
    <w:p w14:paraId="11F6B221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If highlighted is omitted, it is treated as false by default</w:t>
      </w:r>
    </w:p>
    <w:p w14:paraId="401C687E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→ The item will appear only in the Full FAQ page</w:t>
      </w:r>
    </w:p>
    <w:p w14:paraId="1CE16EB6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</w:t>
      </w:r>
    </w:p>
    <w:p w14:paraId="0F60F3CB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Add highlighted: true for FAQ items that should appear</w:t>
      </w:r>
    </w:p>
    <w:p w14:paraId="157564A7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on both the Full FAQ page and the individual FAQ section</w:t>
      </w:r>
    </w:p>
    <w:p w14:paraId="53A30D18" w14:textId="77777777" w:rsidR="007F3E20" w:rsidRPr="007F3E20" w:rsidRDefault="007F3E20" w:rsidP="007F3E20">
      <w:pPr>
        <w:ind w:left="720"/>
        <w:rPr>
          <w:lang w:val="en-CA" w:eastAsia="ko-KR"/>
        </w:rPr>
      </w:pPr>
    </w:p>
    <w:p w14:paraId="313A34ED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Example:</w:t>
      </w:r>
    </w:p>
    <w:p w14:paraId="210D2E75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- question: Do you have any questions?</w:t>
      </w:r>
    </w:p>
    <w:p w14:paraId="11BC077D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answer: Yes. I'll send the message.</w:t>
      </w:r>
    </w:p>
    <w:p w14:paraId="7577F6BC" w14:textId="77777777" w:rsidR="007F3E20" w:rsidRPr="007F3E20" w:rsidRDefault="007F3E20" w:rsidP="007F3E20">
      <w:pPr>
        <w:ind w:left="720"/>
        <w:rPr>
          <w:lang w:val="en-CA" w:eastAsia="ko-KR"/>
        </w:rPr>
      </w:pPr>
      <w:r w:rsidRPr="007F3E20">
        <w:rPr>
          <w:lang w:val="en-CA" w:eastAsia="ko-KR"/>
        </w:rPr>
        <w:t>#   highlighted: true</w:t>
      </w:r>
    </w:p>
    <w:p w14:paraId="19B599FE" w14:textId="541585DC" w:rsidR="0054718A" w:rsidRDefault="00243089" w:rsidP="00243089">
      <w:pPr>
        <w:pStyle w:val="Heading1"/>
        <w:rPr>
          <w:rFonts w:eastAsia="맑은 고딕"/>
          <w:lang w:eastAsia="ko-KR"/>
        </w:rPr>
      </w:pPr>
      <w:r>
        <w:rPr>
          <w:rFonts w:hint="eastAsia"/>
          <w:lang w:eastAsia="ko-KR"/>
        </w:rPr>
        <w:t xml:space="preserve">5.3 </w:t>
      </w:r>
      <w:r>
        <w:rPr>
          <w:rFonts w:eastAsia="맑은 고딕" w:hint="eastAsia"/>
          <w:lang w:eastAsia="ko-KR"/>
        </w:rPr>
        <w:t>How to add/edit privacy or guidelines page</w:t>
      </w:r>
    </w:p>
    <w:p w14:paraId="6AF12440" w14:textId="26940AAF" w:rsidR="00243089" w:rsidRDefault="00243089" w:rsidP="00243089">
      <w:pPr>
        <w:rPr>
          <w:lang w:eastAsia="ko-KR"/>
        </w:rPr>
      </w:pPr>
      <w:r>
        <w:rPr>
          <w:rFonts w:hint="eastAsia"/>
          <w:lang w:eastAsia="ko-KR"/>
        </w:rPr>
        <w:t>Navigate to: _data/</w:t>
      </w:r>
      <w:proofErr w:type="spellStart"/>
      <w:r>
        <w:rPr>
          <w:rFonts w:hint="eastAsia"/>
          <w:lang w:eastAsia="ko-KR"/>
        </w:rPr>
        <w:t>privacy.yml</w:t>
      </w:r>
      <w:proofErr w:type="spellEnd"/>
      <w:r>
        <w:rPr>
          <w:rFonts w:hint="eastAsia"/>
          <w:lang w:eastAsia="ko-KR"/>
        </w:rPr>
        <w:t xml:space="preserve"> or _data/</w:t>
      </w:r>
      <w:proofErr w:type="spellStart"/>
      <w:r>
        <w:rPr>
          <w:rFonts w:hint="eastAsia"/>
          <w:lang w:eastAsia="ko-KR"/>
        </w:rPr>
        <w:t>guidelines.yml</w:t>
      </w:r>
      <w:proofErr w:type="spellEnd"/>
    </w:p>
    <w:p w14:paraId="6A78FFFA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IMPORTANT:</w:t>
      </w:r>
    </w:p>
    <w:p w14:paraId="3F00F71B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Put ONE space after each colon [:]</w:t>
      </w:r>
    </w:p>
    <w:p w14:paraId="2314A61F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Keep the same indentation (spaces)</w:t>
      </w:r>
    </w:p>
    <w:p w14:paraId="6A35A889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Do NOT remove the dash [-]</w:t>
      </w:r>
    </w:p>
    <w:p w14:paraId="278F6F3B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The dash means "start of a new section or list item"</w:t>
      </w:r>
    </w:p>
    <w:p w14:paraId="44AAEDA5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</w:t>
      </w:r>
    </w:p>
    <w:p w14:paraId="6C6BAA28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 xml:space="preserve"># - If the text contains </w:t>
      </w:r>
      <w:r w:rsidRPr="00243089">
        <w:rPr>
          <w:highlight w:val="green"/>
          <w:lang w:val="en-CA" w:eastAsia="ko-KR"/>
        </w:rPr>
        <w:t>special characters</w:t>
      </w:r>
      <w:r w:rsidRPr="00243089">
        <w:rPr>
          <w:lang w:val="en-CA" w:eastAsia="ko-KR"/>
        </w:rPr>
        <w:t xml:space="preserve"> such as </w:t>
      </w:r>
      <w:r w:rsidRPr="00243089">
        <w:rPr>
          <w:highlight w:val="green"/>
          <w:lang w:val="en-CA" w:eastAsia="ko-KR"/>
        </w:rPr>
        <w:t>[:] [#] [@] or starts with [-]</w:t>
      </w:r>
      <w:r w:rsidRPr="00243089">
        <w:rPr>
          <w:lang w:val="en-CA" w:eastAsia="ko-KR"/>
        </w:rPr>
        <w:t>,</w:t>
      </w:r>
    </w:p>
    <w:p w14:paraId="796BAADA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 xml:space="preserve">#   </w:t>
      </w:r>
      <w:proofErr w:type="gramStart"/>
      <w:r w:rsidRPr="00243089">
        <w:rPr>
          <w:lang w:val="en-CA" w:eastAsia="ko-KR"/>
        </w:rPr>
        <w:t>wrap</w:t>
      </w:r>
      <w:proofErr w:type="gramEnd"/>
      <w:r w:rsidRPr="00243089">
        <w:rPr>
          <w:lang w:val="en-CA" w:eastAsia="ko-KR"/>
        </w:rPr>
        <w:t xml:space="preserve"> the text with </w:t>
      </w:r>
      <w:r w:rsidRPr="00243089">
        <w:rPr>
          <w:highlight w:val="yellow"/>
          <w:lang w:val="en-CA" w:eastAsia="ko-KR"/>
        </w:rPr>
        <w:t>double quotes [" "]</w:t>
      </w:r>
    </w:p>
    <w:p w14:paraId="328663CF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</w:t>
      </w:r>
    </w:p>
    <w:p w14:paraId="68AFC45A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Example:</w:t>
      </w:r>
    </w:p>
    <w:p w14:paraId="3A0CADD4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 xml:space="preserve">#   - </w:t>
      </w:r>
      <w:r w:rsidRPr="00243089">
        <w:rPr>
          <w:b/>
          <w:bCs/>
          <w:highlight w:val="yellow"/>
          <w:lang w:val="en-CA" w:eastAsia="ko-KR"/>
        </w:rPr>
        <w:t>"</w:t>
      </w:r>
      <w:r w:rsidRPr="00243089">
        <w:rPr>
          <w:lang w:val="en-CA" w:eastAsia="ko-KR"/>
        </w:rPr>
        <w:t>Our community is a place to</w:t>
      </w:r>
      <w:r w:rsidRPr="00243089">
        <w:rPr>
          <w:b/>
          <w:bCs/>
          <w:highlight w:val="green"/>
          <w:lang w:val="en-CA" w:eastAsia="ko-KR"/>
        </w:rPr>
        <w:t>:</w:t>
      </w:r>
      <w:r w:rsidRPr="00243089">
        <w:rPr>
          <w:b/>
          <w:bCs/>
          <w:highlight w:val="yellow"/>
          <w:lang w:val="en-CA" w:eastAsia="ko-KR"/>
        </w:rPr>
        <w:t>"</w:t>
      </w:r>
    </w:p>
    <w:p w14:paraId="13755E88" w14:textId="77777777" w:rsidR="00243089" w:rsidRPr="00243089" w:rsidRDefault="00243089" w:rsidP="00243089">
      <w:pPr>
        <w:rPr>
          <w:lang w:val="en-CA" w:eastAsia="ko-KR"/>
        </w:rPr>
      </w:pPr>
    </w:p>
    <w:p w14:paraId="18B849F2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Adding a new section</w:t>
      </w:r>
    </w:p>
    <w:p w14:paraId="70F987C7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Each section should include:</w:t>
      </w:r>
    </w:p>
    <w:p w14:paraId="2FDAC658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id: section number</w:t>
      </w:r>
    </w:p>
    <w:p w14:paraId="76F7EAEB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title: section title</w:t>
      </w:r>
    </w:p>
    <w:p w14:paraId="1FFC281E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content: paragraph text list</w:t>
      </w:r>
    </w:p>
    <w:p w14:paraId="279BCC5C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- bullets: optional bullet list</w:t>
      </w:r>
    </w:p>
    <w:p w14:paraId="1EFBA783" w14:textId="77777777" w:rsidR="00243089" w:rsidRPr="00243089" w:rsidRDefault="00243089" w:rsidP="00243089">
      <w:pPr>
        <w:ind w:left="720"/>
        <w:rPr>
          <w:lang w:val="en-CA" w:eastAsia="ko-KR"/>
        </w:rPr>
      </w:pPr>
    </w:p>
    <w:p w14:paraId="37560802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Example format:</w:t>
      </w:r>
    </w:p>
    <w:p w14:paraId="7A7E1023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</w:t>
      </w:r>
    </w:p>
    <w:p w14:paraId="513DFFA2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sections:</w:t>
      </w:r>
    </w:p>
    <w:p w14:paraId="5284B980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- id: 1</w:t>
      </w:r>
    </w:p>
    <w:p w14:paraId="48CD4090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title: Example title</w:t>
      </w:r>
    </w:p>
    <w:p w14:paraId="05329EB8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content:</w:t>
      </w:r>
    </w:p>
    <w:p w14:paraId="01FFBA7C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  - First paragraph</w:t>
      </w:r>
    </w:p>
    <w:p w14:paraId="4AA1DF05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  - Second paragraph</w:t>
      </w:r>
    </w:p>
    <w:p w14:paraId="3EF59098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bullets:</w:t>
      </w:r>
    </w:p>
    <w:p w14:paraId="6DB8F686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  - First bullet</w:t>
      </w:r>
    </w:p>
    <w:p w14:paraId="6BD674AE" w14:textId="77777777" w:rsidR="00243089" w:rsidRPr="00243089" w:rsidRDefault="00243089" w:rsidP="00243089">
      <w:pPr>
        <w:ind w:left="720"/>
        <w:rPr>
          <w:lang w:val="en-CA" w:eastAsia="ko-KR"/>
        </w:rPr>
      </w:pPr>
      <w:r w:rsidRPr="00243089">
        <w:rPr>
          <w:lang w:val="en-CA" w:eastAsia="ko-KR"/>
        </w:rPr>
        <w:t>#       - Second bullet</w:t>
      </w:r>
    </w:p>
    <w:p w14:paraId="675E4543" w14:textId="02894BC9" w:rsidR="00243089" w:rsidRDefault="00243089" w:rsidP="00243089">
      <w:pPr>
        <w:pStyle w:val="Heading1"/>
        <w:rPr>
          <w:rFonts w:eastAsia="맑은 고딕"/>
          <w:lang w:eastAsia="ko-KR"/>
        </w:rPr>
      </w:pPr>
      <w:r>
        <w:rPr>
          <w:rFonts w:hint="eastAsia"/>
          <w:lang w:eastAsia="ko-KR"/>
        </w:rPr>
        <w:t xml:space="preserve">5.4 </w:t>
      </w:r>
      <w:r>
        <w:rPr>
          <w:rFonts w:eastAsia="맑은 고딕" w:hint="eastAsia"/>
          <w:lang w:eastAsia="ko-KR"/>
        </w:rPr>
        <w:t>How to update adult edu</w:t>
      </w:r>
      <w:r w:rsidR="00306DF6">
        <w:rPr>
          <w:rFonts w:eastAsia="맑은 고딕" w:hint="eastAsia"/>
          <w:lang w:eastAsia="ko-KR"/>
        </w:rPr>
        <w:t>cation and employment</w:t>
      </w:r>
      <w:r>
        <w:rPr>
          <w:rFonts w:eastAsia="맑은 고딕" w:hint="eastAsia"/>
          <w:lang w:eastAsia="ko-KR"/>
        </w:rPr>
        <w:t xml:space="preserve"> re</w:t>
      </w:r>
      <w:r w:rsidR="00306DF6">
        <w:rPr>
          <w:rFonts w:eastAsia="맑은 고딕" w:hint="eastAsia"/>
          <w:lang w:eastAsia="ko-KR"/>
        </w:rPr>
        <w:t>sources page</w:t>
      </w:r>
    </w:p>
    <w:p w14:paraId="24CB5DE4" w14:textId="490726F2" w:rsidR="00306DF6" w:rsidRDefault="00306DF6" w:rsidP="00306DF6">
      <w:pPr>
        <w:rPr>
          <w:b/>
          <w:bCs/>
          <w:lang w:val="en-CA" w:eastAsia="ko-KR"/>
        </w:rPr>
      </w:pPr>
      <w:r>
        <w:rPr>
          <w:rFonts w:hint="eastAsia"/>
          <w:lang w:eastAsia="ko-KR"/>
        </w:rPr>
        <w:t xml:space="preserve">Navigate to: </w:t>
      </w:r>
      <w:r w:rsidRPr="007F3E20">
        <w:rPr>
          <w:b/>
          <w:bCs/>
          <w:lang w:val="en-CA" w:eastAsia="ko-KR"/>
        </w:rPr>
        <w:t>_data/</w:t>
      </w:r>
      <w:proofErr w:type="spellStart"/>
      <w:r>
        <w:rPr>
          <w:rFonts w:hint="eastAsia"/>
          <w:b/>
          <w:bCs/>
          <w:lang w:val="en-CA" w:eastAsia="ko-KR"/>
        </w:rPr>
        <w:t>edu</w:t>
      </w:r>
      <w:proofErr w:type="spellEnd"/>
      <w:r>
        <w:rPr>
          <w:rFonts w:hint="eastAsia"/>
          <w:b/>
          <w:bCs/>
          <w:lang w:val="en-CA" w:eastAsia="ko-KR"/>
        </w:rPr>
        <w:t>-resources</w:t>
      </w:r>
      <w:r w:rsidRPr="007F3E20">
        <w:rPr>
          <w:b/>
          <w:bCs/>
          <w:lang w:val="en-CA" w:eastAsia="ko-KR"/>
        </w:rPr>
        <w:t>/</w:t>
      </w:r>
    </w:p>
    <w:p w14:paraId="040B62AA" w14:textId="2D271701" w:rsidR="00306DF6" w:rsidRPr="00306DF6" w:rsidRDefault="00306DF6" w:rsidP="00306DF6">
      <w:pPr>
        <w:rPr>
          <w:lang w:val="en-CA" w:eastAsia="ko-KR"/>
        </w:rPr>
      </w:pPr>
      <w:r w:rsidRPr="00306DF6">
        <w:rPr>
          <w:lang w:val="en-CA" w:eastAsia="ko-KR"/>
        </w:rPr>
        <w:t>This folder contains separate YAML files for colleges, community classes, job training, employment resources</w:t>
      </w:r>
      <w:r>
        <w:rPr>
          <w:rFonts w:hint="eastAsia"/>
          <w:lang w:val="en-CA" w:eastAsia="ko-KR"/>
        </w:rPr>
        <w:t xml:space="preserve"> and </w:t>
      </w:r>
      <w:r w:rsidRPr="00306DF6">
        <w:rPr>
          <w:lang w:val="en-CA" w:eastAsia="ko-KR"/>
        </w:rPr>
        <w:t>apprenticeships</w:t>
      </w:r>
      <w:r>
        <w:rPr>
          <w:rFonts w:hint="eastAsia"/>
          <w:lang w:val="en-CA" w:eastAsia="ko-KR"/>
        </w:rPr>
        <w:t xml:space="preserve"> section</w:t>
      </w:r>
      <w:r w:rsidRPr="00306DF6">
        <w:rPr>
          <w:lang w:val="en-CA" w:eastAsia="ko-KR"/>
        </w:rPr>
        <w:t>.</w:t>
      </w:r>
    </w:p>
    <w:p w14:paraId="43D4BB8B" w14:textId="77777777" w:rsidR="00306DF6" w:rsidRPr="00306DF6" w:rsidRDefault="00306DF6" w:rsidP="00306DF6">
      <w:pPr>
        <w:rPr>
          <w:lang w:val="en-CA" w:eastAsia="ko-KR"/>
        </w:rPr>
      </w:pPr>
      <w:r w:rsidRPr="00306DF6">
        <w:rPr>
          <w:lang w:val="en-CA" w:eastAsia="ko-KR"/>
        </w:rPr>
        <w:t>Select the file that contains the information you want to update.</w:t>
      </w:r>
    </w:p>
    <w:p w14:paraId="3F72ABD8" w14:textId="6249377F" w:rsidR="00306DF6" w:rsidRDefault="00306DF6" w:rsidP="00306DF6">
      <w:pPr>
        <w:pStyle w:val="Heading2"/>
        <w:rPr>
          <w:lang w:val="en-CA" w:eastAsia="ko-KR"/>
        </w:rPr>
      </w:pPr>
      <w:r>
        <w:rPr>
          <w:rFonts w:hint="eastAsia"/>
          <w:lang w:val="en-CA" w:eastAsia="ko-KR"/>
        </w:rPr>
        <w:t xml:space="preserve">5.4.1 </w:t>
      </w:r>
      <w:r>
        <w:rPr>
          <w:rFonts w:eastAsia="맑은 고딕" w:hint="eastAsia"/>
          <w:lang w:val="en-CA" w:eastAsia="ko-KR"/>
        </w:rPr>
        <w:t>Add/e</w:t>
      </w:r>
      <w:r>
        <w:rPr>
          <w:rFonts w:hint="eastAsia"/>
          <w:lang w:val="en-CA" w:eastAsia="ko-KR"/>
        </w:rPr>
        <w:t xml:space="preserve">dit </w:t>
      </w:r>
      <w:r w:rsidR="003C1AAD">
        <w:rPr>
          <w:rFonts w:eastAsia="맑은 고딕" w:hint="eastAsia"/>
          <w:lang w:val="en-CA" w:eastAsia="ko-KR"/>
        </w:rPr>
        <w:t xml:space="preserve">field </w:t>
      </w:r>
      <w:r>
        <w:rPr>
          <w:rFonts w:hint="eastAsia"/>
          <w:lang w:val="en-CA" w:eastAsia="ko-KR"/>
        </w:rPr>
        <w:t>an Existing Resource</w:t>
      </w:r>
    </w:p>
    <w:p w14:paraId="4A45AAB4" w14:textId="77777777" w:rsidR="00306DF6" w:rsidRPr="00306DF6" w:rsidRDefault="00306DF6" w:rsidP="00306DF6">
      <w:pPr>
        <w:rPr>
          <w:lang w:val="en-CA" w:eastAsia="ko-KR"/>
        </w:rPr>
      </w:pPr>
      <w:r w:rsidRPr="00306DF6">
        <w:rPr>
          <w:lang w:val="en-CA" w:eastAsia="ko-KR"/>
        </w:rPr>
        <w:t>To update a contact person, phone number, email address, website, or program description:</w:t>
      </w:r>
    </w:p>
    <w:p w14:paraId="6DB2A1BD" w14:textId="77777777" w:rsidR="00306DF6" w:rsidRPr="00306DF6" w:rsidRDefault="00306DF6" w:rsidP="00306DF6">
      <w:pPr>
        <w:numPr>
          <w:ilvl w:val="0"/>
          <w:numId w:val="26"/>
        </w:numPr>
        <w:rPr>
          <w:lang w:val="en-CA" w:eastAsia="ko-KR"/>
        </w:rPr>
      </w:pPr>
      <w:r w:rsidRPr="00306DF6">
        <w:rPr>
          <w:lang w:val="en-CA" w:eastAsia="ko-KR"/>
        </w:rPr>
        <w:t>Open the correct YAML file.</w:t>
      </w:r>
    </w:p>
    <w:p w14:paraId="78F3D481" w14:textId="77777777" w:rsidR="00306DF6" w:rsidRPr="00306DF6" w:rsidRDefault="00306DF6" w:rsidP="00306DF6">
      <w:pPr>
        <w:numPr>
          <w:ilvl w:val="0"/>
          <w:numId w:val="26"/>
        </w:numPr>
        <w:rPr>
          <w:lang w:val="en-CA" w:eastAsia="ko-KR"/>
        </w:rPr>
      </w:pPr>
      <w:r w:rsidRPr="00306DF6">
        <w:rPr>
          <w:lang w:val="en-CA" w:eastAsia="ko-KR"/>
        </w:rPr>
        <w:t xml:space="preserve">Use </w:t>
      </w:r>
      <w:proofErr w:type="spellStart"/>
      <w:r w:rsidRPr="00306DF6">
        <w:rPr>
          <w:lang w:val="en-CA" w:eastAsia="ko-KR"/>
        </w:rPr>
        <w:t>Ctrl+F</w:t>
      </w:r>
      <w:proofErr w:type="spellEnd"/>
      <w:r w:rsidRPr="00306DF6">
        <w:rPr>
          <w:lang w:val="en-CA" w:eastAsia="ko-KR"/>
        </w:rPr>
        <w:t xml:space="preserve"> to find the organization, college, or program name.</w:t>
      </w:r>
    </w:p>
    <w:p w14:paraId="3D2C5B04" w14:textId="77777777" w:rsidR="00306DF6" w:rsidRPr="00306DF6" w:rsidRDefault="00306DF6" w:rsidP="00306DF6">
      <w:pPr>
        <w:numPr>
          <w:ilvl w:val="0"/>
          <w:numId w:val="26"/>
        </w:numPr>
        <w:rPr>
          <w:lang w:val="en-CA" w:eastAsia="ko-KR"/>
        </w:rPr>
      </w:pPr>
      <w:r w:rsidRPr="00306DF6">
        <w:rPr>
          <w:lang w:val="en-CA" w:eastAsia="ko-KR"/>
        </w:rPr>
        <w:t>Change only the information that needs to be updated.</w:t>
      </w:r>
    </w:p>
    <w:p w14:paraId="69AC6F8F" w14:textId="77777777" w:rsidR="00306DF6" w:rsidRPr="00306DF6" w:rsidRDefault="00306DF6" w:rsidP="00306DF6">
      <w:pPr>
        <w:numPr>
          <w:ilvl w:val="0"/>
          <w:numId w:val="26"/>
        </w:numPr>
        <w:rPr>
          <w:lang w:val="en-CA" w:eastAsia="ko-KR"/>
        </w:rPr>
      </w:pPr>
      <w:r w:rsidRPr="00306DF6">
        <w:rPr>
          <w:lang w:val="en-CA" w:eastAsia="ko-KR"/>
        </w:rPr>
        <w:lastRenderedPageBreak/>
        <w:t>Keep the existing field names, spacing, and indentation.</w:t>
      </w:r>
    </w:p>
    <w:p w14:paraId="1740A941" w14:textId="77777777" w:rsidR="00306DF6" w:rsidRDefault="00306DF6" w:rsidP="00306DF6">
      <w:pPr>
        <w:numPr>
          <w:ilvl w:val="0"/>
          <w:numId w:val="26"/>
        </w:numPr>
        <w:rPr>
          <w:lang w:val="en-CA" w:eastAsia="ko-KR"/>
        </w:rPr>
      </w:pPr>
      <w:r w:rsidRPr="00306DF6">
        <w:rPr>
          <w:lang w:val="en-CA" w:eastAsia="ko-KR"/>
        </w:rPr>
        <w:t xml:space="preserve">Select </w:t>
      </w:r>
      <w:r w:rsidRPr="00306DF6">
        <w:rPr>
          <w:b/>
          <w:bCs/>
          <w:lang w:val="en-CA" w:eastAsia="ko-KR"/>
        </w:rPr>
        <w:t>Preview changes</w:t>
      </w:r>
      <w:r w:rsidRPr="00306DF6">
        <w:rPr>
          <w:lang w:val="en-CA" w:eastAsia="ko-KR"/>
        </w:rPr>
        <w:t xml:space="preserve"> and review the update.</w:t>
      </w:r>
    </w:p>
    <w:p w14:paraId="3C0F6A82" w14:textId="77777777" w:rsidR="003C1AAD" w:rsidRPr="00306DF6" w:rsidRDefault="003C1AAD" w:rsidP="003C1AAD">
      <w:pPr>
        <w:rPr>
          <w:lang w:val="en-CA" w:eastAsia="ko-KR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7371"/>
      </w:tblGrid>
      <w:tr w:rsidR="00306DF6" w14:paraId="5BA221B0" w14:textId="77777777" w:rsidTr="003C1AAD">
        <w:tc>
          <w:tcPr>
            <w:tcW w:w="7371" w:type="dxa"/>
          </w:tcPr>
          <w:p w14:paraId="31D9DECC" w14:textId="77777777" w:rsidR="00306DF6" w:rsidRDefault="00306DF6" w:rsidP="00306DF6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Example </w:t>
            </w:r>
          </w:p>
          <w:p w14:paraId="2155BBC6" w14:textId="7776C9B2" w:rsidR="00306DF6" w:rsidRDefault="003C1AAD" w:rsidP="00306DF6">
            <w:pPr>
              <w:rPr>
                <w:rFonts w:hint="eastAsia"/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>B</w:t>
            </w:r>
            <w:r w:rsidR="00306DF6">
              <w:rPr>
                <w:rFonts w:hint="eastAsia"/>
                <w:lang w:val="en-CA" w:eastAsia="ko-KR"/>
              </w:rPr>
              <w:t>efore</w:t>
            </w:r>
          </w:p>
          <w:p w14:paraId="19456E83" w14:textId="77777777" w:rsidR="00306DF6" w:rsidRPr="00306DF6" w:rsidRDefault="00306DF6" w:rsidP="00306DF6">
            <w:pPr>
              <w:rPr>
                <w:lang w:val="en-CA" w:eastAsia="ko-KR"/>
              </w:rPr>
            </w:pPr>
            <w:r w:rsidRPr="00306DF6">
              <w:rPr>
                <w:lang w:val="en-CA" w:eastAsia="ko-KR"/>
              </w:rPr>
              <w:t>- name: Example Training Program</w:t>
            </w:r>
          </w:p>
          <w:p w14:paraId="17AD5FE6" w14:textId="77777777" w:rsidR="00306DF6" w:rsidRPr="00306DF6" w:rsidRDefault="00306DF6" w:rsidP="00306DF6">
            <w:pPr>
              <w:rPr>
                <w:lang w:val="en-CA" w:eastAsia="ko-KR"/>
              </w:rPr>
            </w:pPr>
            <w:r w:rsidRPr="00306DF6">
              <w:rPr>
                <w:lang w:val="en-CA" w:eastAsia="ko-KR"/>
              </w:rPr>
              <w:t xml:space="preserve">  location: Seattle, WA</w:t>
            </w:r>
          </w:p>
          <w:p w14:paraId="747607D3" w14:textId="5C5060FB" w:rsidR="00306DF6" w:rsidRPr="00306DF6" w:rsidRDefault="00306DF6" w:rsidP="00306DF6">
            <w:pPr>
              <w:rPr>
                <w:lang w:val="en-CA" w:eastAsia="ko-KR"/>
              </w:rPr>
            </w:pPr>
            <w:r w:rsidRPr="00306DF6">
              <w:rPr>
                <w:lang w:val="en-CA" w:eastAsia="ko-KR"/>
              </w:rPr>
              <w:t xml:space="preserve">  info: Free career training for adults</w:t>
            </w:r>
          </w:p>
          <w:p w14:paraId="6F171360" w14:textId="77777777" w:rsidR="00306DF6" w:rsidRPr="00306DF6" w:rsidRDefault="00306DF6" w:rsidP="00306DF6">
            <w:pPr>
              <w:rPr>
                <w:lang w:val="en-CA" w:eastAsia="ko-KR"/>
              </w:rPr>
            </w:pPr>
            <w:r w:rsidRPr="00306DF6">
              <w:rPr>
                <w:lang w:val="en-CA" w:eastAsia="ko-KR"/>
              </w:rPr>
              <w:t xml:space="preserve">  email: contact@example.org</w:t>
            </w:r>
          </w:p>
          <w:p w14:paraId="634F2F1A" w14:textId="77777777" w:rsidR="00306DF6" w:rsidRPr="00306DF6" w:rsidRDefault="00306DF6" w:rsidP="00306DF6">
            <w:pPr>
              <w:rPr>
                <w:lang w:val="en-CA" w:eastAsia="ko-KR"/>
              </w:rPr>
            </w:pPr>
            <w:r w:rsidRPr="00306DF6">
              <w:rPr>
                <w:lang w:val="en-CA" w:eastAsia="ko-KR"/>
              </w:rPr>
              <w:t xml:space="preserve">  website: https://example.org/program</w:t>
            </w:r>
          </w:p>
          <w:p w14:paraId="6EA8F496" w14:textId="77777777" w:rsidR="00306DF6" w:rsidRDefault="00306DF6" w:rsidP="00306DF6">
            <w:pPr>
              <w:rPr>
                <w:lang w:val="en-CA" w:eastAsia="ko-KR"/>
              </w:rPr>
            </w:pPr>
          </w:p>
          <w:p w14:paraId="5A1D7B50" w14:textId="09E2BB85" w:rsidR="00306DF6" w:rsidRDefault="00306DF6" w:rsidP="00306DF6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>After (want to add phone info and update email address)</w:t>
            </w:r>
          </w:p>
          <w:p w14:paraId="22B225B8" w14:textId="501E8AD6" w:rsidR="003C1AAD" w:rsidRDefault="003C1AAD" w:rsidP="00306DF6">
            <w:pPr>
              <w:rPr>
                <w:rFonts w:hint="eastAsia"/>
                <w:lang w:val="en-CA" w:eastAsia="ko-KR"/>
              </w:rPr>
            </w:pPr>
            <w:r w:rsidRPr="00306DF6">
              <w:rPr>
                <w:lang w:val="en-CA" w:eastAsia="ko-KR"/>
              </w:rPr>
              <w:t xml:space="preserve">  info: Free career training for adults</w:t>
            </w:r>
            <w:r>
              <w:rPr>
                <w:rFonts w:hint="eastAsia"/>
                <w:lang w:val="en-CA" w:eastAsia="ko-KR"/>
              </w:rPr>
              <w:t xml:space="preserve"> &lt;-existing field</w:t>
            </w:r>
          </w:p>
          <w:p w14:paraId="4CB5438E" w14:textId="3EF46FB4" w:rsidR="00306DF6" w:rsidRPr="00306DF6" w:rsidRDefault="003C1AAD" w:rsidP="00306DF6">
            <w:pPr>
              <w:rPr>
                <w:rFonts w:hint="eastAsia"/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 </w:t>
            </w:r>
            <w:r w:rsidR="00306DF6" w:rsidRPr="003C1AAD">
              <w:rPr>
                <w:rFonts w:hint="eastAsia"/>
                <w:b/>
                <w:bCs/>
                <w:lang w:val="en-CA" w:eastAsia="ko-KR"/>
              </w:rPr>
              <w:t>phone: 111-222-1234</w:t>
            </w:r>
            <w:r>
              <w:rPr>
                <w:rFonts w:hint="eastAsia"/>
                <w:lang w:val="en-CA" w:eastAsia="ko-KR"/>
              </w:rPr>
              <w:t xml:space="preserve"> &lt;-newly added field</w:t>
            </w:r>
          </w:p>
          <w:p w14:paraId="60ED8EC0" w14:textId="17EC8874" w:rsidR="00306DF6" w:rsidRPr="003C1AAD" w:rsidRDefault="00306DF6" w:rsidP="00306DF6">
            <w:pPr>
              <w:rPr>
                <w:rFonts w:hint="eastAsia"/>
                <w:lang w:val="en-CA" w:eastAsia="ko-KR"/>
              </w:rPr>
            </w:pPr>
            <w:r w:rsidRPr="003C1AAD">
              <w:rPr>
                <w:b/>
                <w:bCs/>
                <w:lang w:val="en-CA" w:eastAsia="ko-KR"/>
              </w:rPr>
              <w:t xml:space="preserve">  email: </w:t>
            </w:r>
            <w:r w:rsidR="003C1AAD" w:rsidRPr="003C1AAD">
              <w:rPr>
                <w:b/>
                <w:bCs/>
                <w:lang w:val="en-CA" w:eastAsia="ko-KR"/>
              </w:rPr>
              <w:t>new-</w:t>
            </w:r>
            <w:r w:rsidR="003C1AAD" w:rsidRPr="003C1AAD">
              <w:rPr>
                <w:b/>
                <w:bCs/>
                <w:lang w:val="en-CA" w:eastAsia="ko-KR"/>
              </w:rPr>
              <w:t>contact@example.or</w:t>
            </w:r>
            <w:r w:rsidR="003C1AAD" w:rsidRPr="003C1AAD">
              <w:rPr>
                <w:b/>
                <w:bCs/>
                <w:lang w:val="en-CA" w:eastAsia="ko-KR"/>
              </w:rPr>
              <w:t>g</w:t>
            </w:r>
            <w:r w:rsidR="003C1AAD">
              <w:rPr>
                <w:rFonts w:hint="eastAsia"/>
                <w:lang w:val="en-CA" w:eastAsia="ko-KR"/>
              </w:rPr>
              <w:t xml:space="preserve"> &lt;-updated field</w:t>
            </w:r>
          </w:p>
          <w:p w14:paraId="327F6067" w14:textId="2090BBFF" w:rsidR="00306DF6" w:rsidRDefault="00306DF6" w:rsidP="00306DF6">
            <w:pPr>
              <w:rPr>
                <w:rFonts w:hint="eastAsia"/>
                <w:lang w:val="en-CA" w:eastAsia="ko-KR"/>
              </w:rPr>
            </w:pPr>
          </w:p>
        </w:tc>
      </w:tr>
    </w:tbl>
    <w:p w14:paraId="20E0DA6B" w14:textId="77777777" w:rsidR="003C1AAD" w:rsidRDefault="003C1AAD" w:rsidP="00306DF6">
      <w:pPr>
        <w:rPr>
          <w:lang w:val="en-CA" w:eastAsia="ko-KR"/>
        </w:rPr>
      </w:pPr>
    </w:p>
    <w:p w14:paraId="4E96098B" w14:textId="7BE5259C" w:rsidR="00306DF6" w:rsidRDefault="003C1AAD" w:rsidP="003C1AAD">
      <w:pPr>
        <w:pStyle w:val="Heading2"/>
        <w:rPr>
          <w:rFonts w:eastAsia="맑은 고딕"/>
          <w:lang w:val="en-CA" w:eastAsia="ko-KR"/>
        </w:rPr>
      </w:pPr>
      <w:r>
        <w:rPr>
          <w:rFonts w:hint="eastAsia"/>
          <w:lang w:val="en-CA" w:eastAsia="ko-KR"/>
        </w:rPr>
        <w:t>5.4.2 Add new program or classes or new resource</w:t>
      </w:r>
    </w:p>
    <w:p w14:paraId="4AC1A2A5" w14:textId="0E4DF233" w:rsidR="003C1AAD" w:rsidRPr="003C1AAD" w:rsidRDefault="003C1AAD" w:rsidP="003C1AAD">
      <w:pPr>
        <w:rPr>
          <w:rFonts w:hint="eastAsia"/>
          <w:lang w:val="en-CA" w:eastAsia="ko-KR"/>
        </w:rPr>
      </w:pPr>
      <w:r w:rsidRPr="003C1AAD">
        <w:rPr>
          <w:lang w:val="en-CA" w:eastAsia="ko-KR"/>
        </w:rPr>
        <w:t>Resource items do not always use the same fields. Some items have a phone number, email address, website, contact person, or several locations. These fields are optional</w:t>
      </w:r>
      <w:r w:rsidR="00943CAB">
        <w:rPr>
          <w:rFonts w:hint="eastAsia"/>
          <w:lang w:val="en-CA" w:eastAsia="ko-KR"/>
        </w:rPr>
        <w:t xml:space="preserve"> and order is not matter.</w:t>
      </w:r>
    </w:p>
    <w:p w14:paraId="018981CA" w14:textId="77777777" w:rsidR="003C1AAD" w:rsidRPr="003C1AAD" w:rsidRDefault="003C1AAD" w:rsidP="003C1AAD">
      <w:pPr>
        <w:rPr>
          <w:rFonts w:hint="eastAsia"/>
          <w:lang w:val="en-CA" w:eastAsia="ko-KR"/>
        </w:rPr>
      </w:pPr>
      <w:r w:rsidRPr="003C1AAD">
        <w:rPr>
          <w:lang w:val="en-CA" w:eastAsia="ko-KR"/>
        </w:rPr>
        <w:t>The easiest way to add a new resource is to copy an existing item with a similar structure.</w:t>
      </w:r>
    </w:p>
    <w:p w14:paraId="66239412" w14:textId="000CCC8D" w:rsidR="003C1AAD" w:rsidRPr="003C1AAD" w:rsidRDefault="003C1AAD" w:rsidP="003C1AAD">
      <w:pPr>
        <w:pStyle w:val="ListParagraph"/>
        <w:numPr>
          <w:ilvl w:val="0"/>
          <w:numId w:val="27"/>
        </w:numPr>
        <w:rPr>
          <w:lang w:val="en-CA" w:eastAsia="ko-KR"/>
        </w:rPr>
      </w:pPr>
      <w:r w:rsidRPr="003C1AAD">
        <w:rPr>
          <w:lang w:val="en-CA" w:eastAsia="ko-KR"/>
        </w:rPr>
        <w:t>Find an item with a similar format.</w:t>
      </w:r>
    </w:p>
    <w:p w14:paraId="7DF4547F" w14:textId="17DDED93" w:rsidR="003C1AAD" w:rsidRPr="003C1AAD" w:rsidRDefault="003C1AAD" w:rsidP="003C1AAD">
      <w:pPr>
        <w:pStyle w:val="ListParagraph"/>
        <w:numPr>
          <w:ilvl w:val="0"/>
          <w:numId w:val="27"/>
        </w:numPr>
        <w:rPr>
          <w:lang w:val="en-CA" w:eastAsia="ko-KR"/>
        </w:rPr>
      </w:pPr>
      <w:r w:rsidRPr="003C1AAD">
        <w:rPr>
          <w:lang w:val="en-CA" w:eastAsia="ko-KR"/>
        </w:rPr>
        <w:t>Copy the complete item, including its first dash - and spacing.</w:t>
      </w:r>
    </w:p>
    <w:p w14:paraId="215A83CD" w14:textId="062930BC" w:rsidR="003C1AAD" w:rsidRPr="003C1AAD" w:rsidRDefault="003C1AAD" w:rsidP="003C1AAD">
      <w:pPr>
        <w:pStyle w:val="ListParagraph"/>
        <w:numPr>
          <w:ilvl w:val="0"/>
          <w:numId w:val="27"/>
        </w:numPr>
        <w:rPr>
          <w:lang w:val="en-CA" w:eastAsia="ko-KR"/>
        </w:rPr>
      </w:pPr>
      <w:r w:rsidRPr="003C1AAD">
        <w:rPr>
          <w:lang w:val="en-CA" w:eastAsia="ko-KR"/>
        </w:rPr>
        <w:t>Paste it under the correct section.</w:t>
      </w:r>
    </w:p>
    <w:p w14:paraId="287F0619" w14:textId="4D45651B" w:rsidR="003C1AAD" w:rsidRPr="003C1AAD" w:rsidRDefault="003C1AAD" w:rsidP="003C1AAD">
      <w:pPr>
        <w:pStyle w:val="ListParagraph"/>
        <w:numPr>
          <w:ilvl w:val="0"/>
          <w:numId w:val="27"/>
        </w:numPr>
        <w:rPr>
          <w:lang w:val="en-CA" w:eastAsia="ko-KR"/>
        </w:rPr>
      </w:pPr>
      <w:r w:rsidRPr="003C1AAD">
        <w:rPr>
          <w:lang w:val="en-CA" w:eastAsia="ko-KR"/>
        </w:rPr>
        <w:t>Replace the example information with the new information.</w:t>
      </w:r>
    </w:p>
    <w:p w14:paraId="2C19B085" w14:textId="08724837" w:rsidR="003C1AAD" w:rsidRPr="003C1AAD" w:rsidRDefault="003C1AAD" w:rsidP="003C1AAD">
      <w:pPr>
        <w:pStyle w:val="ListParagraph"/>
        <w:numPr>
          <w:ilvl w:val="0"/>
          <w:numId w:val="27"/>
        </w:numPr>
        <w:rPr>
          <w:lang w:val="en-CA" w:eastAsia="ko-KR"/>
        </w:rPr>
      </w:pPr>
      <w:r w:rsidRPr="003C1AAD">
        <w:rPr>
          <w:lang w:val="en-CA" w:eastAsia="ko-KR"/>
        </w:rPr>
        <w:t>Remove optional fields that are not needed.</w:t>
      </w:r>
    </w:p>
    <w:p w14:paraId="42673C6D" w14:textId="25D5C1A2" w:rsidR="003C1AAD" w:rsidRDefault="003C1AAD" w:rsidP="003C1AAD">
      <w:pPr>
        <w:pStyle w:val="ListParagraph"/>
        <w:numPr>
          <w:ilvl w:val="0"/>
          <w:numId w:val="27"/>
        </w:numPr>
        <w:rPr>
          <w:lang w:val="en-CA" w:eastAsia="ko-KR"/>
        </w:rPr>
      </w:pPr>
      <w:r w:rsidRPr="003C1AAD">
        <w:rPr>
          <w:lang w:val="en-CA" w:eastAsia="ko-KR"/>
        </w:rPr>
        <w:t>Confirm that the indentation has not changed.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7371"/>
      </w:tblGrid>
      <w:tr w:rsidR="003C1AAD" w14:paraId="2E90963D" w14:textId="77777777" w:rsidTr="003C1AAD">
        <w:tc>
          <w:tcPr>
            <w:tcW w:w="7371" w:type="dxa"/>
          </w:tcPr>
          <w:p w14:paraId="647E9B12" w14:textId="42D59600" w:rsidR="003C1AAD" w:rsidRPr="00943CAB" w:rsidRDefault="003C1AAD" w:rsidP="00943CAB">
            <w:pPr>
              <w:pStyle w:val="ListParagraph"/>
              <w:numPr>
                <w:ilvl w:val="0"/>
                <w:numId w:val="28"/>
              </w:numPr>
              <w:rPr>
                <w:lang w:val="en-CA" w:eastAsia="ko-KR"/>
              </w:rPr>
            </w:pPr>
            <w:r w:rsidRPr="00943CAB">
              <w:rPr>
                <w:b/>
                <w:bCs/>
                <w:lang w:val="en-CA" w:eastAsia="ko-KR"/>
              </w:rPr>
              <w:t>Example</w:t>
            </w:r>
            <w:r w:rsidR="00943CAB">
              <w:rPr>
                <w:rFonts w:hint="eastAsia"/>
                <w:b/>
                <w:bCs/>
                <w:lang w:val="en-CA" w:eastAsia="ko-KR"/>
              </w:rPr>
              <w:t xml:space="preserve"> of</w:t>
            </w:r>
            <w:r w:rsidR="00943CAB" w:rsidRPr="00943CAB">
              <w:rPr>
                <w:rFonts w:hint="eastAsia"/>
                <w:b/>
                <w:bCs/>
                <w:lang w:val="en-CA" w:eastAsia="ko-KR"/>
              </w:rPr>
              <w:t xml:space="preserve"> college</w:t>
            </w:r>
            <w:r w:rsidRPr="00943CAB">
              <w:rPr>
                <w:b/>
                <w:bCs/>
                <w:lang w:val="en-CA" w:eastAsia="ko-KR"/>
              </w:rPr>
              <w:t xml:space="preserve"> format</w:t>
            </w:r>
            <w:r w:rsidR="00943CAB">
              <w:rPr>
                <w:rFonts w:hint="eastAsia"/>
                <w:lang w:val="en-CA" w:eastAsia="ko-KR"/>
              </w:rPr>
              <w:t xml:space="preserve"> (</w:t>
            </w:r>
            <w:proofErr w:type="spellStart"/>
            <w:r w:rsidR="00943CAB">
              <w:rPr>
                <w:rFonts w:hint="eastAsia"/>
                <w:lang w:val="en-CA" w:eastAsia="ko-KR"/>
              </w:rPr>
              <w:t>ex.college.yml</w:t>
            </w:r>
            <w:proofErr w:type="spellEnd"/>
            <w:r w:rsidR="00943CAB">
              <w:rPr>
                <w:rFonts w:hint="eastAsia"/>
                <w:lang w:val="en-CA" w:eastAsia="ko-KR"/>
              </w:rPr>
              <w:t>)</w:t>
            </w:r>
          </w:p>
          <w:p w14:paraId="4423611E" w14:textId="7377B063" w:rsidR="003C1AAD" w:rsidRPr="003C1AAD" w:rsidRDefault="003C1AAD" w:rsidP="003C1AAD">
            <w:pPr>
              <w:rPr>
                <w:lang w:val="en-CA" w:eastAsia="ko-KR"/>
              </w:rPr>
            </w:pPr>
            <w:r w:rsidRPr="003C1AAD">
              <w:rPr>
                <w:lang w:val="en-CA" w:eastAsia="ko-KR"/>
              </w:rPr>
              <w:t>colleges:</w:t>
            </w:r>
          </w:p>
          <w:p w14:paraId="1C51899A" w14:textId="51B6B4DC" w:rsidR="003C1AAD" w:rsidRPr="003C1AAD" w:rsidRDefault="003C1AAD" w:rsidP="003C1AAD">
            <w:pPr>
              <w:rPr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- name: </w:t>
            </w:r>
            <w:r w:rsidRPr="003C1AAD">
              <w:rPr>
                <w:rFonts w:hint="eastAsia"/>
                <w:lang w:val="en-CA" w:eastAsia="ko-KR"/>
              </w:rPr>
              <w:t>ABC</w:t>
            </w:r>
            <w:r w:rsidRPr="003C1AAD">
              <w:rPr>
                <w:lang w:val="en-CA" w:eastAsia="ko-KR"/>
              </w:rPr>
              <w:t xml:space="preserve"> College</w:t>
            </w:r>
          </w:p>
          <w:p w14:paraId="7F189A47" w14:textId="69452F2A" w:rsidR="003C1AAD" w:rsidRPr="003C1AAD" w:rsidRDefault="003C1AAD" w:rsidP="003C1AAD">
            <w:pPr>
              <w:rPr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location: </w:t>
            </w:r>
            <w:r w:rsidRPr="003C1AAD">
              <w:rPr>
                <w:rFonts w:hint="eastAsia"/>
                <w:lang w:val="en-CA" w:eastAsia="ko-KR"/>
              </w:rPr>
              <w:t>Seattle</w:t>
            </w:r>
            <w:r w:rsidRPr="003C1AAD">
              <w:rPr>
                <w:lang w:val="en-CA" w:eastAsia="ko-KR"/>
              </w:rPr>
              <w:t>, WA</w:t>
            </w:r>
          </w:p>
          <w:p w14:paraId="6DE3A4FA" w14:textId="1E2F56E5" w:rsidR="003C1AAD" w:rsidRPr="003C1AAD" w:rsidRDefault="003C1AAD" w:rsidP="003C1AAD">
            <w:pPr>
              <w:rPr>
                <w:lang w:val="en-CA" w:eastAsia="ko-KR"/>
              </w:rPr>
            </w:pPr>
            <w:r w:rsidRPr="003C1AAD">
              <w:rPr>
                <w:lang w:val="en-CA" w:eastAsia="ko-KR"/>
              </w:rPr>
              <w:lastRenderedPageBreak/>
              <w:t xml:space="preserve">    programs:</w:t>
            </w:r>
          </w:p>
          <w:p w14:paraId="513D0F85" w14:textId="1925539B" w:rsidR="003C1AAD" w:rsidRPr="003C1AAD" w:rsidRDefault="003C1AAD" w:rsidP="003C1AAD">
            <w:pPr>
              <w:rPr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- program: English</w:t>
            </w:r>
          </w:p>
          <w:p w14:paraId="2E892F2B" w14:textId="48050E91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rFonts w:hint="eastAsia"/>
                <w:lang w:val="en-CA" w:eastAsia="ko-KR"/>
              </w:rPr>
              <w:t xml:space="preserve">        phone: 123-444-1234 (optional field)</w:t>
            </w:r>
          </w:p>
          <w:p w14:paraId="5FE353E5" w14:textId="050C9F6E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  email: esl@</w:t>
            </w:r>
            <w:r w:rsidRPr="003C1AAD">
              <w:rPr>
                <w:rFonts w:hint="eastAsia"/>
                <w:lang w:val="en-CA" w:eastAsia="ko-KR"/>
              </w:rPr>
              <w:t>example</w:t>
            </w:r>
            <w:r w:rsidRPr="003C1AAD">
              <w:rPr>
                <w:lang w:val="en-CA" w:eastAsia="ko-KR"/>
              </w:rPr>
              <w:t>.edu</w:t>
            </w:r>
            <w:r w:rsidRPr="003C1AAD">
              <w:rPr>
                <w:rFonts w:hint="eastAsia"/>
                <w:lang w:val="en-CA" w:eastAsia="ko-KR"/>
              </w:rPr>
              <w:t xml:space="preserve"> (optional field)</w:t>
            </w:r>
          </w:p>
          <w:p w14:paraId="2F1658C6" w14:textId="504CEEC4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  website: https://www</w:t>
            </w:r>
            <w:r w:rsidRPr="003C1AAD">
              <w:rPr>
                <w:rFonts w:hint="eastAsia"/>
                <w:lang w:val="en-CA" w:eastAsia="ko-KR"/>
              </w:rPr>
              <w:t>.example</w:t>
            </w:r>
            <w:r w:rsidRPr="003C1AAD">
              <w:rPr>
                <w:lang w:val="en-CA" w:eastAsia="ko-KR"/>
              </w:rPr>
              <w:t>.edu/esl/</w:t>
            </w:r>
            <w:r w:rsidRPr="003C1AAD">
              <w:rPr>
                <w:rFonts w:hint="eastAsia"/>
                <w:lang w:val="en-CA" w:eastAsia="ko-KR"/>
              </w:rPr>
              <w:t xml:space="preserve"> (optional field)</w:t>
            </w:r>
          </w:p>
          <w:p w14:paraId="075882F1" w14:textId="77777777" w:rsidR="003C1AAD" w:rsidRPr="003C1AAD" w:rsidRDefault="003C1AAD" w:rsidP="003C1AAD">
            <w:pPr>
              <w:rPr>
                <w:lang w:val="en-CA" w:eastAsia="ko-KR"/>
              </w:rPr>
            </w:pPr>
          </w:p>
          <w:p w14:paraId="69A41750" w14:textId="3270AAB3" w:rsidR="003C1AAD" w:rsidRPr="003C1AAD" w:rsidRDefault="003C1AAD" w:rsidP="003C1AAD">
            <w:pPr>
              <w:rPr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- program: ABE</w:t>
            </w:r>
          </w:p>
          <w:p w14:paraId="571F4801" w14:textId="2751522C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  email: abe@</w:t>
            </w:r>
            <w:r w:rsidRPr="003C1AAD">
              <w:rPr>
                <w:rFonts w:hint="eastAsia"/>
                <w:lang w:val="en-CA" w:eastAsia="ko-KR"/>
              </w:rPr>
              <w:t>example</w:t>
            </w:r>
            <w:r w:rsidRPr="003C1AAD">
              <w:rPr>
                <w:lang w:val="en-CA" w:eastAsia="ko-KR"/>
              </w:rPr>
              <w:t>.edu</w:t>
            </w:r>
            <w:r w:rsidRPr="003C1AAD">
              <w:rPr>
                <w:rFonts w:hint="eastAsia"/>
                <w:lang w:val="en-CA" w:eastAsia="ko-KR"/>
              </w:rPr>
              <w:t xml:space="preserve"> (optional field)</w:t>
            </w:r>
          </w:p>
          <w:p w14:paraId="661A3670" w14:textId="75CA1DD9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  website: https://www.</w:t>
            </w:r>
            <w:r w:rsidRPr="003C1AAD">
              <w:rPr>
                <w:rFonts w:hint="eastAsia"/>
                <w:lang w:val="en-CA" w:eastAsia="ko-KR"/>
              </w:rPr>
              <w:t>example</w:t>
            </w:r>
            <w:r w:rsidRPr="003C1AAD">
              <w:rPr>
                <w:lang w:val="en-CA" w:eastAsia="ko-KR"/>
              </w:rPr>
              <w:t>.edu/abe/</w:t>
            </w:r>
            <w:r w:rsidRPr="003C1AAD">
              <w:rPr>
                <w:rFonts w:hint="eastAsia"/>
                <w:lang w:val="en-CA" w:eastAsia="ko-KR"/>
              </w:rPr>
              <w:t xml:space="preserve"> (optional field)</w:t>
            </w:r>
          </w:p>
          <w:p w14:paraId="2D8EAD5C" w14:textId="77777777" w:rsidR="00943CAB" w:rsidRDefault="00943CAB" w:rsidP="003C1AAD">
            <w:pPr>
              <w:rPr>
                <w:lang w:val="en-CA" w:eastAsia="ko-KR"/>
              </w:rPr>
            </w:pPr>
          </w:p>
          <w:p w14:paraId="2B1B18EE" w14:textId="559D5B24" w:rsidR="003C1AAD" w:rsidRPr="003C1AAD" w:rsidRDefault="00943CAB" w:rsidP="003C1AAD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</w:t>
            </w:r>
            <w:r w:rsidR="003C1AAD" w:rsidRPr="003C1AAD">
              <w:rPr>
                <w:lang w:val="en-CA" w:eastAsia="ko-KR"/>
              </w:rPr>
              <w:t xml:space="preserve">     - program: I-BEST</w:t>
            </w:r>
          </w:p>
          <w:p w14:paraId="49982B24" w14:textId="10BE612D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  email: ibest@</w:t>
            </w:r>
            <w:r w:rsidRPr="003C1AAD">
              <w:rPr>
                <w:rFonts w:hint="eastAsia"/>
                <w:lang w:val="en-CA" w:eastAsia="ko-KR"/>
              </w:rPr>
              <w:t>example</w:t>
            </w:r>
            <w:r w:rsidRPr="003C1AAD">
              <w:rPr>
                <w:lang w:val="en-CA" w:eastAsia="ko-KR"/>
              </w:rPr>
              <w:t>.edu</w:t>
            </w:r>
            <w:r w:rsidRPr="003C1AAD">
              <w:rPr>
                <w:rFonts w:hint="eastAsia"/>
                <w:lang w:val="en-CA" w:eastAsia="ko-KR"/>
              </w:rPr>
              <w:t xml:space="preserve"> (optional field)</w:t>
            </w:r>
          </w:p>
          <w:p w14:paraId="6DBBE542" w14:textId="72A2C0CE" w:rsidR="003C1AAD" w:rsidRPr="003C1AAD" w:rsidRDefault="003C1AAD" w:rsidP="003C1AAD">
            <w:pPr>
              <w:rPr>
                <w:rFonts w:hint="eastAsia"/>
                <w:lang w:val="en-CA" w:eastAsia="ko-KR"/>
              </w:rPr>
            </w:pPr>
            <w:r w:rsidRPr="003C1AAD">
              <w:rPr>
                <w:lang w:val="en-CA" w:eastAsia="ko-KR"/>
              </w:rPr>
              <w:t xml:space="preserve">        website: https://www.</w:t>
            </w:r>
            <w:r w:rsidRPr="003C1AAD">
              <w:rPr>
                <w:rFonts w:hint="eastAsia"/>
                <w:lang w:val="en-CA" w:eastAsia="ko-KR"/>
              </w:rPr>
              <w:t>example</w:t>
            </w:r>
            <w:r w:rsidRPr="003C1AAD">
              <w:rPr>
                <w:lang w:val="en-CA" w:eastAsia="ko-KR"/>
              </w:rPr>
              <w:t>.edu/i-best/</w:t>
            </w:r>
            <w:r w:rsidRPr="003C1AAD">
              <w:rPr>
                <w:rFonts w:hint="eastAsia"/>
                <w:lang w:val="en-CA" w:eastAsia="ko-KR"/>
              </w:rPr>
              <w:t xml:space="preserve"> (optional field)</w:t>
            </w:r>
          </w:p>
          <w:p w14:paraId="21E93815" w14:textId="77777777" w:rsidR="003C1AAD" w:rsidRDefault="003C1AAD" w:rsidP="00943CAB">
            <w:pPr>
              <w:rPr>
                <w:lang w:val="en-CA" w:eastAsia="ko-KR"/>
              </w:rPr>
            </w:pPr>
          </w:p>
          <w:p w14:paraId="72AA6795" w14:textId="42D1365F" w:rsidR="00943CAB" w:rsidRPr="00943CAB" w:rsidRDefault="00943CAB" w:rsidP="00943CAB">
            <w:pPr>
              <w:pStyle w:val="ListParagraph"/>
              <w:numPr>
                <w:ilvl w:val="0"/>
                <w:numId w:val="28"/>
              </w:numPr>
              <w:rPr>
                <w:lang w:val="en-CA" w:eastAsia="ko-KR"/>
              </w:rPr>
            </w:pPr>
            <w:r w:rsidRPr="00943CAB">
              <w:rPr>
                <w:rFonts w:hint="eastAsia"/>
                <w:b/>
                <w:bCs/>
                <w:lang w:val="en-CA" w:eastAsia="ko-KR"/>
              </w:rPr>
              <w:t xml:space="preserve">Example </w:t>
            </w:r>
            <w:r>
              <w:rPr>
                <w:rFonts w:hint="eastAsia"/>
                <w:b/>
                <w:bCs/>
                <w:lang w:val="en-CA" w:eastAsia="ko-KR"/>
              </w:rPr>
              <w:t xml:space="preserve">of </w:t>
            </w:r>
            <w:r w:rsidRPr="00943CAB">
              <w:rPr>
                <w:rFonts w:hint="eastAsia"/>
                <w:b/>
                <w:bCs/>
                <w:lang w:val="en-CA" w:eastAsia="ko-KR"/>
              </w:rPr>
              <w:t>community program format</w:t>
            </w:r>
            <w:r>
              <w:rPr>
                <w:rFonts w:hint="eastAsia"/>
                <w:lang w:val="en-CA" w:eastAsia="ko-KR"/>
              </w:rPr>
              <w:t xml:space="preserve"> (</w:t>
            </w:r>
            <w:proofErr w:type="spellStart"/>
            <w:r>
              <w:rPr>
                <w:rFonts w:hint="eastAsia"/>
                <w:lang w:val="en-CA" w:eastAsia="ko-KR"/>
              </w:rPr>
              <w:t>ex.community.yml</w:t>
            </w:r>
            <w:proofErr w:type="spellEnd"/>
            <w:r>
              <w:rPr>
                <w:rFonts w:hint="eastAsia"/>
                <w:lang w:val="en-CA" w:eastAsia="ko-KR"/>
              </w:rPr>
              <w:t>)</w:t>
            </w:r>
          </w:p>
          <w:p w14:paraId="7688D222" w14:textId="241F3FF0" w:rsidR="00943CAB" w:rsidRDefault="00943CAB" w:rsidP="00943CAB">
            <w:pPr>
              <w:rPr>
                <w:rFonts w:hint="eastAsia"/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>programs:</w:t>
            </w:r>
          </w:p>
          <w:p w14:paraId="2BBE119D" w14:textId="4B8CFBE0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 </w:t>
            </w:r>
            <w:r w:rsidRPr="00943CAB">
              <w:rPr>
                <w:lang w:val="en-CA" w:eastAsia="ko-KR"/>
              </w:rPr>
              <w:t>- name: Organization or program name</w:t>
            </w:r>
          </w:p>
          <w:p w14:paraId="35B6773F" w14:textId="7AA791E5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</w:t>
            </w:r>
            <w:r w:rsidRPr="00943CAB">
              <w:rPr>
                <w:lang w:val="en-CA" w:eastAsia="ko-KR"/>
              </w:rPr>
              <w:t xml:space="preserve"> </w:t>
            </w:r>
            <w:r>
              <w:rPr>
                <w:rFonts w:hint="eastAsia"/>
                <w:lang w:val="en-CA" w:eastAsia="ko-KR"/>
              </w:rPr>
              <w:t xml:space="preserve"> </w:t>
            </w:r>
            <w:r w:rsidRPr="00943CAB">
              <w:rPr>
                <w:lang w:val="en-CA" w:eastAsia="ko-KR"/>
              </w:rPr>
              <w:t xml:space="preserve"> location: City, WA</w:t>
            </w:r>
          </w:p>
          <w:p w14:paraId="3409831B" w14:textId="0994F003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 </w:t>
            </w:r>
            <w:r w:rsidRPr="00943CAB">
              <w:rPr>
                <w:lang w:val="en-CA" w:eastAsia="ko-KR"/>
              </w:rPr>
              <w:t xml:space="preserve">  info: Short description of the class or program</w:t>
            </w:r>
          </w:p>
          <w:p w14:paraId="6BF766C4" w14:textId="31C85345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 </w:t>
            </w:r>
            <w:r w:rsidRPr="00943CAB">
              <w:rPr>
                <w:lang w:val="en-CA" w:eastAsia="ko-KR"/>
              </w:rPr>
              <w:t xml:space="preserve">  contact: Contact person</w:t>
            </w:r>
          </w:p>
          <w:p w14:paraId="0D2E63BE" w14:textId="6D2F5009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 </w:t>
            </w:r>
            <w:r w:rsidRPr="00943CAB">
              <w:rPr>
                <w:lang w:val="en-CA" w:eastAsia="ko-KR"/>
              </w:rPr>
              <w:t xml:space="preserve">  phone: 000-000-0000</w:t>
            </w:r>
          </w:p>
          <w:p w14:paraId="47B53149" w14:textId="4B1E5E88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 </w:t>
            </w:r>
            <w:r w:rsidRPr="00943CAB">
              <w:rPr>
                <w:lang w:val="en-CA" w:eastAsia="ko-KR"/>
              </w:rPr>
              <w:t xml:space="preserve">  email: contact@example.org</w:t>
            </w:r>
          </w:p>
          <w:p w14:paraId="0D309F61" w14:textId="6CDB04CD" w:rsid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</w:t>
            </w:r>
            <w:r>
              <w:rPr>
                <w:rFonts w:hint="eastAsia"/>
                <w:lang w:val="en-CA" w:eastAsia="ko-KR"/>
              </w:rPr>
              <w:t xml:space="preserve">  </w:t>
            </w:r>
            <w:r w:rsidRPr="00943CAB">
              <w:rPr>
                <w:lang w:val="en-CA" w:eastAsia="ko-KR"/>
              </w:rPr>
              <w:t xml:space="preserve"> website: </w:t>
            </w:r>
            <w:r w:rsidRPr="00BD341E">
              <w:rPr>
                <w:lang w:val="en-CA" w:eastAsia="ko-KR"/>
              </w:rPr>
              <w:t>https://example.org/</w:t>
            </w:r>
          </w:p>
          <w:p w14:paraId="6B1DD781" w14:textId="77777777" w:rsidR="00943CAB" w:rsidRDefault="00943CAB" w:rsidP="00943CAB">
            <w:pPr>
              <w:rPr>
                <w:lang w:val="en-CA" w:eastAsia="ko-KR"/>
              </w:rPr>
            </w:pPr>
          </w:p>
          <w:p w14:paraId="568F7BB0" w14:textId="0D272D9B" w:rsidR="00943CAB" w:rsidRPr="00943CAB" w:rsidRDefault="00943CAB" w:rsidP="00943CAB">
            <w:pPr>
              <w:pStyle w:val="ListParagraph"/>
              <w:numPr>
                <w:ilvl w:val="0"/>
                <w:numId w:val="28"/>
              </w:numPr>
              <w:rPr>
                <w:b/>
                <w:bCs/>
                <w:lang w:val="en-CA" w:eastAsia="ko-KR"/>
              </w:rPr>
            </w:pPr>
            <w:r w:rsidRPr="00943CAB">
              <w:rPr>
                <w:rFonts w:hint="eastAsia"/>
                <w:b/>
                <w:bCs/>
                <w:lang w:val="en-CA" w:eastAsia="ko-KR"/>
              </w:rPr>
              <w:t>Example of m</w:t>
            </w:r>
            <w:r w:rsidRPr="00943CAB">
              <w:rPr>
                <w:b/>
                <w:bCs/>
                <w:lang w:val="en-CA" w:eastAsia="ko-KR"/>
              </w:rPr>
              <w:t>ultiple Locations</w:t>
            </w:r>
            <w:r>
              <w:rPr>
                <w:rFonts w:hint="eastAsia"/>
                <w:b/>
                <w:bCs/>
                <w:lang w:val="en-CA" w:eastAsia="ko-KR"/>
              </w:rPr>
              <w:t xml:space="preserve"> format</w:t>
            </w:r>
          </w:p>
          <w:p w14:paraId="5988F7FC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>Some organizations have more than one location or branch. In this case, use a branches section.</w:t>
            </w:r>
          </w:p>
          <w:p w14:paraId="769E71B5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>Copy an existing item that already uses branches, then edit the information.</w:t>
            </w:r>
          </w:p>
          <w:p w14:paraId="7E98A988" w14:textId="617447D7" w:rsidR="00943CAB" w:rsidRPr="00943CAB" w:rsidRDefault="00943CAB" w:rsidP="00943CAB">
            <w:pPr>
              <w:rPr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 </w:t>
            </w:r>
            <w:r w:rsidRPr="00943CAB">
              <w:rPr>
                <w:lang w:val="en-CA" w:eastAsia="ko-KR"/>
              </w:rPr>
              <w:t>- name: Example Organization</w:t>
            </w:r>
          </w:p>
          <w:p w14:paraId="41ACBF44" w14:textId="44F4E244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</w:t>
            </w:r>
            <w:r>
              <w:rPr>
                <w:rFonts w:hint="eastAsia"/>
                <w:lang w:val="en-CA" w:eastAsia="ko-KR"/>
              </w:rPr>
              <w:t xml:space="preserve"> </w:t>
            </w:r>
            <w:r w:rsidRPr="00943CAB">
              <w:rPr>
                <w:lang w:val="en-CA" w:eastAsia="ko-KR"/>
              </w:rPr>
              <w:t xml:space="preserve"> location: King County, WA</w:t>
            </w:r>
          </w:p>
          <w:p w14:paraId="1B326D18" w14:textId="01991868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lastRenderedPageBreak/>
              <w:t xml:space="preserve"> </w:t>
            </w:r>
            <w:r>
              <w:rPr>
                <w:rFonts w:hint="eastAsia"/>
                <w:lang w:val="en-CA" w:eastAsia="ko-KR"/>
              </w:rPr>
              <w:t xml:space="preserve"> </w:t>
            </w:r>
            <w:r w:rsidRPr="00943CAB">
              <w:rPr>
                <w:lang w:val="en-CA" w:eastAsia="ko-KR"/>
              </w:rPr>
              <w:t xml:space="preserve"> info: English and computer classes</w:t>
            </w:r>
          </w:p>
          <w:p w14:paraId="788FFFF1" w14:textId="694A0F1E" w:rsidR="00943CAB" w:rsidRPr="00943CAB" w:rsidRDefault="00943CAB" w:rsidP="00943CAB">
            <w:pPr>
              <w:rPr>
                <w:b/>
                <w:bCs/>
                <w:lang w:val="en-CA" w:eastAsia="ko-KR"/>
              </w:rPr>
            </w:pPr>
            <w:r w:rsidRPr="00943CAB">
              <w:rPr>
                <w:b/>
                <w:bCs/>
                <w:lang w:val="en-CA" w:eastAsia="ko-KR"/>
              </w:rPr>
              <w:t xml:space="preserve"> </w:t>
            </w:r>
            <w:r w:rsidRPr="00943CAB">
              <w:rPr>
                <w:rFonts w:hint="eastAsia"/>
                <w:b/>
                <w:bCs/>
                <w:lang w:val="en-CA" w:eastAsia="ko-KR"/>
              </w:rPr>
              <w:t xml:space="preserve"> </w:t>
            </w:r>
            <w:r w:rsidRPr="00943CAB">
              <w:rPr>
                <w:b/>
                <w:bCs/>
                <w:lang w:val="en-CA" w:eastAsia="ko-KR"/>
              </w:rPr>
              <w:t xml:space="preserve"> branches:</w:t>
            </w:r>
          </w:p>
          <w:p w14:paraId="475AB2AB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   - branch: Seattle</w:t>
            </w:r>
          </w:p>
          <w:p w14:paraId="7D85162B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     phone: 206-555-1111</w:t>
            </w:r>
          </w:p>
          <w:p w14:paraId="75B07DD5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     website: https://example.org/seattle</w:t>
            </w:r>
          </w:p>
          <w:p w14:paraId="0ED84B4B" w14:textId="77777777" w:rsidR="00943CAB" w:rsidRPr="00943CAB" w:rsidRDefault="00943CAB" w:rsidP="00943CAB">
            <w:pPr>
              <w:rPr>
                <w:lang w:val="en-CA" w:eastAsia="ko-KR"/>
              </w:rPr>
            </w:pPr>
          </w:p>
          <w:p w14:paraId="1ACD39EA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   - branch: Renton</w:t>
            </w:r>
          </w:p>
          <w:p w14:paraId="4E338C4A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     phone: 425-555-2222</w:t>
            </w:r>
          </w:p>
          <w:p w14:paraId="2A99DB42" w14:textId="77777777" w:rsidR="00943CAB" w:rsidRPr="00943CAB" w:rsidRDefault="00943CAB" w:rsidP="00943CAB">
            <w:pPr>
              <w:rPr>
                <w:lang w:val="en-CA" w:eastAsia="ko-KR"/>
              </w:rPr>
            </w:pPr>
            <w:r w:rsidRPr="00943CAB">
              <w:rPr>
                <w:lang w:val="en-CA" w:eastAsia="ko-KR"/>
              </w:rPr>
              <w:t xml:space="preserve">      website: https://example.org/renton</w:t>
            </w:r>
          </w:p>
          <w:p w14:paraId="707EF2ED" w14:textId="77777777" w:rsidR="00943CAB" w:rsidRPr="00943CAB" w:rsidRDefault="00943CAB" w:rsidP="00943CAB">
            <w:pPr>
              <w:rPr>
                <w:lang w:val="en-CA" w:eastAsia="ko-KR"/>
              </w:rPr>
            </w:pPr>
          </w:p>
          <w:p w14:paraId="11C4B8D1" w14:textId="1BF46DC3" w:rsidR="00943CAB" w:rsidRPr="00BD341E" w:rsidRDefault="00943CAB" w:rsidP="00943CAB">
            <w:pPr>
              <w:pStyle w:val="ListParagraph"/>
              <w:numPr>
                <w:ilvl w:val="0"/>
                <w:numId w:val="28"/>
              </w:numPr>
              <w:rPr>
                <w:lang w:val="en-CA" w:eastAsia="ko-KR"/>
              </w:rPr>
            </w:pPr>
            <w:r w:rsidRPr="00BD341E">
              <w:rPr>
                <w:b/>
                <w:bCs/>
                <w:lang w:eastAsia="ko-KR"/>
              </w:rPr>
              <w:t>The following fields are optional:</w:t>
            </w:r>
            <w:r w:rsidRPr="00BD341E">
              <w:rPr>
                <w:rFonts w:hint="eastAsia"/>
                <w:b/>
                <w:bCs/>
                <w:lang w:eastAsia="ko-KR"/>
              </w:rPr>
              <w:t xml:space="preserve"> </w:t>
            </w:r>
            <w:r w:rsidRPr="00BD341E">
              <w:rPr>
                <w:lang w:val="en-CA" w:eastAsia="ko-KR"/>
              </w:rPr>
              <w:t>C</w:t>
            </w:r>
            <w:r w:rsidRPr="00BD341E">
              <w:rPr>
                <w:lang w:val="en-CA" w:eastAsia="ko-KR"/>
              </w:rPr>
              <w:t>ontact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Pr="00BD341E">
              <w:rPr>
                <w:lang w:val="en-CA" w:eastAsia="ko-KR"/>
              </w:rPr>
              <w:t>phone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Pr="00BD341E">
              <w:rPr>
                <w:lang w:val="en-CA" w:eastAsia="ko-KR"/>
              </w:rPr>
              <w:t>phone2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Pr="00BD341E">
              <w:rPr>
                <w:lang w:val="en-CA" w:eastAsia="ko-KR"/>
              </w:rPr>
              <w:t>email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Pr="00BD341E">
              <w:rPr>
                <w:lang w:val="en-CA" w:eastAsia="ko-KR"/>
              </w:rPr>
              <w:t>email2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Pr="00BD341E">
              <w:rPr>
                <w:lang w:val="en-CA" w:eastAsia="ko-KR"/>
              </w:rPr>
              <w:t>website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Pr="00BD341E">
              <w:rPr>
                <w:lang w:val="en-CA" w:eastAsia="ko-KR"/>
              </w:rPr>
              <w:t>website2</w:t>
            </w:r>
            <w:r w:rsidRPr="00BD341E">
              <w:rPr>
                <w:rFonts w:hint="eastAsia"/>
                <w:lang w:val="en-CA" w:eastAsia="ko-KR"/>
              </w:rPr>
              <w:t xml:space="preserve">, </w:t>
            </w:r>
            <w:r w:rsidR="00BD341E" w:rsidRPr="00BD341E">
              <w:rPr>
                <w:rFonts w:hint="eastAsia"/>
                <w:lang w:val="en-CA" w:eastAsia="ko-KR"/>
              </w:rPr>
              <w:t>SNS, branches</w:t>
            </w:r>
          </w:p>
          <w:p w14:paraId="3BF31EBA" w14:textId="77777777" w:rsidR="00C83197" w:rsidRDefault="00C83197" w:rsidP="00943CAB">
            <w:pPr>
              <w:rPr>
                <w:lang w:eastAsia="ko-KR"/>
              </w:rPr>
            </w:pPr>
          </w:p>
          <w:p w14:paraId="2FF647A4" w14:textId="7304EC3B" w:rsidR="00943CAB" w:rsidRPr="00943CAB" w:rsidRDefault="00C83197" w:rsidP="00943CAB">
            <w:pPr>
              <w:rPr>
                <w:lang w:val="en-CA" w:eastAsia="ko-KR"/>
              </w:rPr>
            </w:pPr>
            <w:r>
              <w:rPr>
                <w:rFonts w:hint="eastAsia"/>
                <w:lang w:eastAsia="ko-KR"/>
              </w:rPr>
              <w:t xml:space="preserve">! </w:t>
            </w:r>
            <w:proofErr w:type="gramStart"/>
            <w:r w:rsidR="00943CAB" w:rsidRPr="00943CAB">
              <w:rPr>
                <w:lang w:eastAsia="ko-KR"/>
              </w:rPr>
              <w:t>Do</w:t>
            </w:r>
            <w:proofErr w:type="gramEnd"/>
            <w:r w:rsidR="00943CAB" w:rsidRPr="00943CAB">
              <w:rPr>
                <w:lang w:eastAsia="ko-KR"/>
              </w:rPr>
              <w:t xml:space="preserve"> not add an optional field if no information is available. Do not leave it empty.</w:t>
            </w:r>
          </w:p>
          <w:p w14:paraId="2BD53CF7" w14:textId="5474ABB8" w:rsidR="00943CAB" w:rsidRPr="00943CAB" w:rsidRDefault="00C83197" w:rsidP="00943CAB">
            <w:pPr>
              <w:rPr>
                <w:rFonts w:hint="eastAsia"/>
                <w:lang w:val="en-CA" w:eastAsia="ko-KR"/>
              </w:rPr>
            </w:pPr>
            <w:r>
              <w:rPr>
                <w:rFonts w:hint="eastAsia"/>
                <w:lang w:val="en-CA" w:eastAsia="ko-KR"/>
              </w:rPr>
              <w:t xml:space="preserve">! </w:t>
            </w:r>
            <w:r w:rsidRPr="00C83197">
              <w:rPr>
                <w:lang w:eastAsia="ko-KR"/>
              </w:rPr>
              <w:t>Keep each branch</w:t>
            </w:r>
            <w:r>
              <w:rPr>
                <w:rFonts w:hint="eastAsia"/>
                <w:lang w:eastAsia="ko-KR"/>
              </w:rPr>
              <w:t xml:space="preserve"> and each program</w:t>
            </w:r>
            <w:r w:rsidRPr="00C83197">
              <w:rPr>
                <w:lang w:eastAsia="ko-KR"/>
              </w:rPr>
              <w:t xml:space="preserve"> at the same indentation level. Each new branch</w:t>
            </w:r>
            <w:r>
              <w:rPr>
                <w:rFonts w:hint="eastAsia"/>
                <w:lang w:eastAsia="ko-KR"/>
              </w:rPr>
              <w:t>/program/name</w:t>
            </w:r>
            <w:r w:rsidRPr="00C83197">
              <w:rPr>
                <w:lang w:eastAsia="ko-KR"/>
              </w:rPr>
              <w:t xml:space="preserve"> must begin with a dash </w:t>
            </w:r>
            <w:r>
              <w:rPr>
                <w:rFonts w:hint="eastAsia"/>
                <w:lang w:eastAsia="ko-KR"/>
              </w:rPr>
              <w:t>[</w:t>
            </w:r>
            <w:r w:rsidRPr="00C83197">
              <w:rPr>
                <w:lang w:eastAsia="ko-KR"/>
              </w:rPr>
              <w:t>-</w:t>
            </w:r>
            <w:r>
              <w:rPr>
                <w:rFonts w:hint="eastAsia"/>
                <w:lang w:eastAsia="ko-KR"/>
              </w:rPr>
              <w:t>]</w:t>
            </w:r>
            <w:r w:rsidRPr="00C83197">
              <w:rPr>
                <w:lang w:eastAsia="ko-KR"/>
              </w:rPr>
              <w:t>.</w:t>
            </w:r>
          </w:p>
        </w:tc>
      </w:tr>
    </w:tbl>
    <w:p w14:paraId="6B1814AE" w14:textId="77777777" w:rsidR="00C83197" w:rsidRDefault="00C83197" w:rsidP="00C83197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83197" w14:paraId="0DF76D65" w14:textId="77777777" w:rsidTr="009A438D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E588A" w14:textId="5F3DA20C" w:rsidR="00C83197" w:rsidRDefault="00C83197" w:rsidP="009A438D">
            <w:pPr>
              <w:spacing w:after="0" w:line="288" w:lineRule="auto"/>
            </w:pPr>
            <w:r w:rsidRPr="00C83197">
              <w:rPr>
                <w:b/>
                <w:bCs/>
                <w:color w:val="17365D"/>
              </w:rPr>
              <w:t>Not sure which format to use?</w:t>
            </w:r>
            <w:r w:rsidRPr="00C83197">
              <w:rPr>
                <w:b/>
                <w:color w:val="17365D"/>
              </w:rPr>
              <w:t xml:space="preserve"> </w:t>
            </w:r>
            <w:r w:rsidRPr="00C83197">
              <w:rPr>
                <w:bCs/>
              </w:rPr>
              <w:t>Copy an existing resource that looks most similar to the new resource. Replace its content, remove fields you do not need, and confirm that the indentation</w:t>
            </w:r>
            <w:r>
              <w:rPr>
                <w:rFonts w:hint="eastAsia"/>
                <w:bCs/>
                <w:lang w:eastAsia="ko-KR"/>
              </w:rPr>
              <w:t xml:space="preserve"> level</w:t>
            </w:r>
            <w:r w:rsidRPr="00C83197">
              <w:rPr>
                <w:bCs/>
              </w:rPr>
              <w:t xml:space="preserve"> is </w:t>
            </w:r>
            <w:r>
              <w:rPr>
                <w:rFonts w:hint="eastAsia"/>
                <w:bCs/>
                <w:lang w:eastAsia="ko-KR"/>
              </w:rPr>
              <w:t>sequential</w:t>
            </w:r>
            <w:r w:rsidRPr="00C83197">
              <w:rPr>
                <w:bCs/>
              </w:rPr>
              <w:t>.</w:t>
            </w:r>
          </w:p>
        </w:tc>
      </w:tr>
    </w:tbl>
    <w:p w14:paraId="682C6533" w14:textId="77777777" w:rsidR="00C83197" w:rsidRDefault="00C83197" w:rsidP="00C83197">
      <w:pPr>
        <w:spacing w:after="20"/>
      </w:pPr>
    </w:p>
    <w:p w14:paraId="0A33477F" w14:textId="77777777" w:rsidR="00C83197" w:rsidRDefault="00C83197" w:rsidP="00C83197">
      <w:pPr>
        <w:rPr>
          <w:rFonts w:hint="eastAsia"/>
          <w:lang w:eastAsia="ko-KR"/>
        </w:rPr>
      </w:pPr>
      <w:r>
        <w:br w:type="page"/>
      </w:r>
    </w:p>
    <w:p w14:paraId="63E26A44" w14:textId="154547D2" w:rsidR="00150ACD" w:rsidRDefault="00000000">
      <w:pPr>
        <w:pStyle w:val="Heading1"/>
      </w:pPr>
      <w:r>
        <w:lastRenderedPageBreak/>
        <w:t xml:space="preserve">6. Commit the File to </w:t>
      </w:r>
      <w:r w:rsidRPr="00C83197">
        <w:rPr>
          <w:i/>
          <w:iCs/>
        </w:rPr>
        <w:t>dev-info</w:t>
      </w:r>
    </w:p>
    <w:p w14:paraId="0013A5A6" w14:textId="2DE54235" w:rsidR="00150ACD" w:rsidRDefault="00000000">
      <w:pPr>
        <w:rPr>
          <w:rFonts w:hint="eastAsia"/>
          <w:lang w:eastAsia="ko-KR"/>
        </w:rPr>
      </w:pPr>
      <w:r>
        <w:rPr>
          <w:color w:val="000000"/>
        </w:rPr>
        <w:t xml:space="preserve">After checking your edit, select </w:t>
      </w:r>
      <w:r w:rsidR="0054718A">
        <w:rPr>
          <w:rFonts w:hint="eastAsia"/>
          <w:color w:val="000000"/>
          <w:lang w:eastAsia="ko-KR"/>
        </w:rPr>
        <w:t>the</w:t>
      </w:r>
      <w:r w:rsidR="00957613">
        <w:rPr>
          <w:rFonts w:hint="eastAsia"/>
          <w:color w:val="000000"/>
          <w:lang w:eastAsia="ko-KR"/>
        </w:rPr>
        <w:t xml:space="preserve"> </w:t>
      </w:r>
      <w:r w:rsidRPr="00957613">
        <w:rPr>
          <w:i/>
          <w:iCs/>
          <w:color w:val="000000"/>
        </w:rPr>
        <w:t>Commit changes</w:t>
      </w:r>
      <w:r w:rsidR="00C83197">
        <w:rPr>
          <w:i/>
          <w:iCs/>
          <w:color w:val="000000"/>
          <w:lang w:eastAsia="ko-KR"/>
        </w:rPr>
        <w:t>…</w:t>
      </w:r>
      <w:r w:rsidR="00957613">
        <w:rPr>
          <w:rFonts w:hint="eastAsia"/>
          <w:i/>
          <w:iCs/>
          <w:color w:val="000000"/>
          <w:lang w:eastAsia="ko-KR"/>
        </w:rPr>
        <w:t xml:space="preserve"> </w:t>
      </w:r>
      <w:r w:rsidR="00957613" w:rsidRPr="00957613">
        <w:rPr>
          <w:rFonts w:hint="eastAsia"/>
          <w:color w:val="000000"/>
          <w:lang w:eastAsia="ko-KR"/>
        </w:rPr>
        <w:t>button</w:t>
      </w:r>
      <w:r>
        <w:rPr>
          <w:color w:val="000000"/>
        </w:rPr>
        <w:t>.</w:t>
      </w:r>
      <w:r w:rsidR="00957613">
        <w:rPr>
          <w:rFonts w:hint="eastAsia"/>
          <w:color w:val="000000"/>
          <w:lang w:eastAsia="ko-KR"/>
        </w:rPr>
        <w:t xml:space="preserve"> </w:t>
      </w:r>
      <w:r w:rsidR="00957613" w:rsidRPr="00957613">
        <w:rPr>
          <w:rFonts w:hint="eastAsia"/>
          <w:i/>
          <w:iCs/>
          <w:color w:val="000000"/>
          <w:lang w:eastAsia="ko-KR"/>
        </w:rPr>
        <w:t>Commit changes</w:t>
      </w:r>
      <w:r w:rsidR="00957613">
        <w:rPr>
          <w:rFonts w:hint="eastAsia"/>
          <w:color w:val="000000"/>
          <w:lang w:eastAsia="ko-KR"/>
        </w:rPr>
        <w:t xml:space="preserve"> pop-up will be shown.</w:t>
      </w:r>
    </w:p>
    <w:p w14:paraId="0CC676D9" w14:textId="77777777" w:rsidR="00150ACD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>In Commit message, briefly describe what you changed.</w:t>
      </w:r>
    </w:p>
    <w:p w14:paraId="34CA1663" w14:textId="77777777" w:rsidR="00150ACD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>The Extended description is optional. Use it for extra details.</w:t>
      </w:r>
    </w:p>
    <w:p w14:paraId="47C993E6" w14:textId="7C25FD74" w:rsidR="00150ACD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 xml:space="preserve">Select </w:t>
      </w:r>
      <w:r w:rsidRPr="00957613">
        <w:rPr>
          <w:i/>
          <w:iCs/>
          <w:color w:val="000000"/>
        </w:rPr>
        <w:t>Commit directly to the dev-info branch</w:t>
      </w:r>
      <w:r w:rsidR="00957613">
        <w:rPr>
          <w:rFonts w:hint="eastAsia"/>
          <w:color w:val="000000"/>
          <w:lang w:eastAsia="ko-KR"/>
        </w:rPr>
        <w:t xml:space="preserve"> option.</w:t>
      </w:r>
    </w:p>
    <w:p w14:paraId="1B3BAE35" w14:textId="226F684E" w:rsidR="00150ACD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 xml:space="preserve">Select </w:t>
      </w:r>
      <w:r w:rsidR="0054718A">
        <w:rPr>
          <w:rFonts w:hint="eastAsia"/>
          <w:color w:val="000000"/>
          <w:lang w:eastAsia="ko-KR"/>
        </w:rPr>
        <w:t xml:space="preserve">the </w:t>
      </w:r>
      <w:r w:rsidRPr="00957613">
        <w:rPr>
          <w:i/>
          <w:iCs/>
          <w:color w:val="000000"/>
        </w:rPr>
        <w:t>Commit changes</w:t>
      </w:r>
      <w:r>
        <w:rPr>
          <w:color w:val="000000"/>
        </w:rPr>
        <w:t xml:space="preserve"> </w:t>
      </w:r>
      <w:r w:rsidR="00957613">
        <w:rPr>
          <w:rFonts w:hint="eastAsia"/>
          <w:color w:val="000000"/>
          <w:lang w:eastAsia="ko-KR"/>
        </w:rPr>
        <w:t xml:space="preserve">button </w:t>
      </w:r>
      <w:r>
        <w:rPr>
          <w:color w:val="000000"/>
        </w:rPr>
        <w:t>to save the file.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45CDA40B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33E37" w14:textId="77777777" w:rsidR="00150ACD" w:rsidRDefault="00000000">
            <w:pPr>
              <w:spacing w:after="0"/>
              <w:jc w:val="center"/>
              <w:rPr>
                <w:b/>
                <w:color w:val="17365D"/>
                <w:sz w:val="21"/>
              </w:rPr>
            </w:pPr>
            <w:r>
              <w:rPr>
                <w:b/>
                <w:color w:val="17365D"/>
                <w:sz w:val="21"/>
              </w:rPr>
              <w:t>Commit changes → Commit directly to dev-info → Commit changes</w:t>
            </w:r>
          </w:p>
          <w:p w14:paraId="1785FB93" w14:textId="77777777" w:rsidR="00957613" w:rsidRDefault="00957613">
            <w:pPr>
              <w:spacing w:after="0"/>
              <w:jc w:val="center"/>
            </w:pPr>
            <w:r w:rsidRPr="00957613">
              <w:drawing>
                <wp:inline distT="0" distB="0" distL="0" distR="0" wp14:anchorId="20A57A4D" wp14:editId="07518DCE">
                  <wp:extent cx="2415749" cy="434378"/>
                  <wp:effectExtent l="0" t="0" r="3810" b="3810"/>
                  <wp:docPr id="2106239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2394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49E5C" w14:textId="77777777" w:rsidR="007F3E20" w:rsidRDefault="007F3E20">
            <w:pPr>
              <w:spacing w:after="0"/>
              <w:jc w:val="center"/>
            </w:pPr>
          </w:p>
          <w:p w14:paraId="5B96DDF3" w14:textId="498ED133" w:rsidR="00957613" w:rsidRDefault="007F3E20">
            <w:pPr>
              <w:spacing w:after="0"/>
              <w:jc w:val="center"/>
            </w:pPr>
            <w:r>
              <w:rPr>
                <w:rFonts w:cs="Arial"/>
                <w:noProof/>
                <w:color w:val="000000"/>
              </w:rPr>
              <w:drawing>
                <wp:inline distT="0" distB="0" distL="0" distR="0" wp14:anchorId="3852BD22" wp14:editId="69D272E6">
                  <wp:extent cx="3152775" cy="3362325"/>
                  <wp:effectExtent l="0" t="0" r="9525" b="9525"/>
                  <wp:docPr id="463283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411F9" w14:textId="77777777" w:rsidR="00150ACD" w:rsidRDefault="00000000">
      <w:pPr>
        <w:pStyle w:val="Heading2"/>
      </w:pPr>
      <w:r>
        <w:t>Commit Message Examples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50ACD" w14:paraId="71300530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24B4E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FE4F9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150ACD" w14:paraId="62DF257B" w14:textId="77777777" w:rsidTr="00C83197">
        <w:trPr>
          <w:trHeight w:val="305"/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3EF62" w14:textId="77777777" w:rsidR="00150ACD" w:rsidRDefault="00000000">
            <w:r>
              <w:rPr>
                <w:b/>
                <w:color w:val="17365D"/>
              </w:rPr>
              <w:t>Schedule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360A2" w14:textId="77777777" w:rsidR="00150ACD" w:rsidRDefault="00000000">
            <w:r>
              <w:rPr>
                <w:color w:val="000000"/>
              </w:rPr>
              <w:t>Update Talk Time schedule</w:t>
            </w:r>
          </w:p>
        </w:tc>
      </w:tr>
      <w:tr w:rsidR="00150ACD" w14:paraId="0AE02E66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DB8A0" w14:textId="77777777" w:rsidR="00150ACD" w:rsidRDefault="00000000">
            <w:r>
              <w:rPr>
                <w:b/>
                <w:color w:val="17365D"/>
              </w:rPr>
              <w:t>Link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09CE8" w14:textId="77777777" w:rsidR="00150ACD" w:rsidRDefault="00000000">
            <w:r>
              <w:rPr>
                <w:color w:val="000000"/>
              </w:rPr>
              <w:t>Update job training program link</w:t>
            </w:r>
          </w:p>
        </w:tc>
      </w:tr>
      <w:tr w:rsidR="00150ACD" w14:paraId="0DB7FB2F" w14:textId="77777777" w:rsidTr="00C83197">
        <w:trPr>
          <w:trHeight w:val="174"/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0C8C8" w14:textId="77777777" w:rsidR="00150ACD" w:rsidRDefault="00000000">
            <w:r>
              <w:rPr>
                <w:b/>
                <w:color w:val="17365D"/>
              </w:rPr>
              <w:t>Description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396AA" w14:textId="77777777" w:rsidR="00150ACD" w:rsidRDefault="00000000">
            <w:r>
              <w:rPr>
                <w:color w:val="000000"/>
              </w:rPr>
              <w:t>Revise alumni community FAQ</w:t>
            </w:r>
          </w:p>
        </w:tc>
      </w:tr>
      <w:tr w:rsidR="00150ACD" w14:paraId="269D8FE8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C04A0" w14:textId="77777777" w:rsidR="00150ACD" w:rsidRDefault="00000000">
            <w:r>
              <w:rPr>
                <w:b/>
                <w:color w:val="17365D"/>
              </w:rPr>
              <w:lastRenderedPageBreak/>
              <w:t>Several values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A6410" w14:textId="77777777" w:rsidR="00150ACD" w:rsidRDefault="00000000">
            <w:r>
              <w:rPr>
                <w:color w:val="000000"/>
              </w:rPr>
              <w:t>Update adult education resource details</w:t>
            </w:r>
          </w:p>
        </w:tc>
      </w:tr>
    </w:tbl>
    <w:p w14:paraId="05A685CF" w14:textId="77777777" w:rsidR="00150ACD" w:rsidRDefault="00150ACD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1458EBBA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81776" w14:textId="77777777" w:rsidR="00150ACD" w:rsidRDefault="00000000">
            <w:pPr>
              <w:spacing w:after="0" w:line="288" w:lineRule="auto"/>
            </w:pPr>
            <w:r>
              <w:rPr>
                <w:b/>
                <w:color w:val="9B1C1C"/>
              </w:rPr>
              <w:t xml:space="preserve">Do not select  </w:t>
            </w:r>
            <w:r>
              <w:rPr>
                <w:color w:val="000000"/>
              </w:rPr>
              <w:t>Do not select Create a new branch for this commit and start a pull request. This can make it harder to collect several file edits in one Pull Request.</w:t>
            </w:r>
          </w:p>
        </w:tc>
      </w:tr>
    </w:tbl>
    <w:p w14:paraId="3257FA97" w14:textId="77777777" w:rsidR="00150ACD" w:rsidRDefault="00150ACD">
      <w:pPr>
        <w:spacing w:after="20"/>
      </w:pPr>
    </w:p>
    <w:p w14:paraId="74353949" w14:textId="77777777" w:rsidR="00150ACD" w:rsidRDefault="00000000">
      <w:pPr>
        <w:pStyle w:val="Heading2"/>
      </w:pPr>
      <w:r>
        <w:t>When You Need to Edit Several Files</w:t>
      </w:r>
    </w:p>
    <w:p w14:paraId="38E39BD5" w14:textId="77777777" w:rsidR="00150ACD" w:rsidRDefault="00000000">
      <w:r>
        <w:rPr>
          <w:color w:val="000000"/>
        </w:rPr>
        <w:t>After committing one file, return to the dev-info file list and edit the next file in the same way.</w:t>
      </w:r>
    </w:p>
    <w:p w14:paraId="0EDE0D07" w14:textId="77777777" w:rsidR="00150ACD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Edit and commit the first file.</w:t>
      </w:r>
    </w:p>
    <w:p w14:paraId="77A6866E" w14:textId="77777777" w:rsidR="00150ACD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Edit and commit the second file.</w:t>
      </w:r>
    </w:p>
    <w:p w14:paraId="4A800F57" w14:textId="77777777" w:rsidR="00150ACD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Edit and commit any other files.</w:t>
      </w:r>
    </w:p>
    <w:p w14:paraId="2DD94D4E" w14:textId="77777777" w:rsidR="00150ACD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After every file is finished, create one Pull Request.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75CB1FB8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74DE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Remember  </w:t>
            </w:r>
            <w:r>
              <w:rPr>
                <w:color w:val="000000"/>
              </w:rPr>
              <w:t>The number of commits does not need to match the number of Pull Requests. Several commits can be included in one Pull Request.</w:t>
            </w:r>
          </w:p>
        </w:tc>
      </w:tr>
    </w:tbl>
    <w:p w14:paraId="0C8CC318" w14:textId="77777777" w:rsidR="00150ACD" w:rsidRDefault="00150ACD">
      <w:pPr>
        <w:spacing w:after="20"/>
      </w:pPr>
    </w:p>
    <w:p w14:paraId="0F251CE7" w14:textId="77777777" w:rsidR="00150ACD" w:rsidRDefault="00000000">
      <w:pPr>
        <w:pStyle w:val="Heading1"/>
      </w:pPr>
      <w:r>
        <w:t>7. Create the Pull Request</w:t>
      </w:r>
    </w:p>
    <w:p w14:paraId="1DD291B4" w14:textId="77777777" w:rsidR="00150ACD" w:rsidRDefault="00000000">
      <w:r>
        <w:rPr>
          <w:color w:val="000000"/>
        </w:rPr>
        <w:t>Create the Pull Request only after you finish all file edits.</w:t>
      </w:r>
    </w:p>
    <w:p w14:paraId="322C5A51" w14:textId="77777777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 xml:space="preserve">Select </w:t>
      </w:r>
      <w:r w:rsidRPr="002E467C">
        <w:rPr>
          <w:i/>
          <w:iCs/>
          <w:color w:val="000000"/>
        </w:rPr>
        <w:t>Pull requests</w:t>
      </w:r>
      <w:r>
        <w:rPr>
          <w:color w:val="000000"/>
        </w:rPr>
        <w:t xml:space="preserve"> in the repository menu.</w:t>
      </w:r>
    </w:p>
    <w:p w14:paraId="6A91AA8B" w14:textId="3CB7184A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Select</w:t>
      </w:r>
      <w:r w:rsidR="00080BA9">
        <w:rPr>
          <w:rFonts w:hint="eastAsia"/>
          <w:color w:val="000000"/>
          <w:lang w:eastAsia="ko-KR"/>
        </w:rPr>
        <w:t xml:space="preserve"> the</w:t>
      </w:r>
      <w:r>
        <w:rPr>
          <w:color w:val="000000"/>
        </w:rPr>
        <w:t xml:space="preserve"> </w:t>
      </w:r>
      <w:r w:rsidRPr="00080BA9">
        <w:rPr>
          <w:i/>
          <w:iCs/>
          <w:color w:val="000000"/>
        </w:rPr>
        <w:t>New pull request</w:t>
      </w:r>
      <w:r w:rsidR="00080BA9">
        <w:rPr>
          <w:rFonts w:hint="eastAsia"/>
          <w:i/>
          <w:iCs/>
          <w:color w:val="000000"/>
          <w:lang w:eastAsia="ko-KR"/>
        </w:rPr>
        <w:t xml:space="preserve"> </w:t>
      </w:r>
      <w:r w:rsidR="00080BA9">
        <w:rPr>
          <w:rFonts w:hint="eastAsia"/>
          <w:color w:val="000000"/>
          <w:lang w:eastAsia="ko-KR"/>
        </w:rPr>
        <w:t>button.</w:t>
      </w:r>
    </w:p>
    <w:p w14:paraId="71487D85" w14:textId="77777777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 xml:space="preserve">Set base to </w:t>
      </w:r>
      <w:r w:rsidRPr="00080BA9">
        <w:rPr>
          <w:i/>
          <w:iCs/>
          <w:color w:val="000000"/>
        </w:rPr>
        <w:t>dev</w:t>
      </w:r>
      <w:r>
        <w:rPr>
          <w:color w:val="000000"/>
        </w:rPr>
        <w:t>.</w:t>
      </w:r>
    </w:p>
    <w:p w14:paraId="05044E28" w14:textId="77777777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 xml:space="preserve">Set compare to </w:t>
      </w:r>
      <w:r w:rsidRPr="00080BA9">
        <w:rPr>
          <w:i/>
          <w:iCs/>
          <w:color w:val="000000"/>
        </w:rPr>
        <w:t>dev-info</w:t>
      </w:r>
      <w:r>
        <w:rPr>
          <w:color w:val="000000"/>
        </w:rPr>
        <w:t>.</w:t>
      </w:r>
    </w:p>
    <w:p w14:paraId="11370B4F" w14:textId="77777777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Confirm that GitHub shows Able to merge or a list of changed files.</w:t>
      </w:r>
    </w:p>
    <w:p w14:paraId="07B980B6" w14:textId="77777777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Open Commits and Files changed. Confirm that all your changes are included.</w:t>
      </w:r>
    </w:p>
    <w:p w14:paraId="728B83A1" w14:textId="77777777" w:rsidR="00150ACD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Select Create pull request.</w:t>
      </w:r>
    </w:p>
    <w:p w14:paraId="6D45BC8F" w14:textId="205491F8" w:rsidR="00150ACD" w:rsidRPr="00080BA9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Enter a title and description</w:t>
      </w:r>
      <w:r w:rsidR="00080BA9">
        <w:rPr>
          <w:rFonts w:hint="eastAsia"/>
          <w:color w:val="000000"/>
          <w:lang w:eastAsia="ko-KR"/>
        </w:rPr>
        <w:t xml:space="preserve"> and after checking all</w:t>
      </w:r>
      <w:r>
        <w:rPr>
          <w:color w:val="000000"/>
        </w:rPr>
        <w:t>, then select Create pull request again.</w:t>
      </w:r>
    </w:p>
    <w:p w14:paraId="664C9482" w14:textId="57305B54" w:rsidR="00080BA9" w:rsidRDefault="00080BA9" w:rsidP="00080BA9">
      <w:pPr>
        <w:spacing w:after="100"/>
        <w:ind w:left="54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1C1F56D1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4E2EB" w14:textId="7EC7CCF4" w:rsidR="00150ACD" w:rsidRDefault="00000000">
            <w:pPr>
              <w:spacing w:after="0"/>
              <w:jc w:val="center"/>
              <w:rPr>
                <w:rFonts w:hint="eastAsia"/>
                <w:b/>
                <w:color w:val="17365D"/>
                <w:sz w:val="21"/>
                <w:lang w:eastAsia="ko-KR"/>
              </w:rPr>
            </w:pPr>
            <w:r>
              <w:rPr>
                <w:b/>
                <w:color w:val="17365D"/>
                <w:sz w:val="21"/>
              </w:rPr>
              <w:t xml:space="preserve">Pull requests → New pull request → </w:t>
            </w:r>
            <w:r w:rsidR="00080BA9">
              <w:rPr>
                <w:rFonts w:hint="eastAsia"/>
                <w:b/>
                <w:color w:val="17365D"/>
                <w:sz w:val="21"/>
                <w:lang w:eastAsia="ko-KR"/>
              </w:rPr>
              <w:t xml:space="preserve">[ </w:t>
            </w:r>
            <w:r>
              <w:rPr>
                <w:b/>
                <w:color w:val="17365D"/>
                <w:sz w:val="21"/>
              </w:rPr>
              <w:t>base: dev ← compare: dev-</w:t>
            </w:r>
            <w:proofErr w:type="gramStart"/>
            <w:r>
              <w:rPr>
                <w:b/>
                <w:color w:val="17365D"/>
                <w:sz w:val="21"/>
              </w:rPr>
              <w:t>info</w:t>
            </w:r>
            <w:r w:rsidR="00080BA9">
              <w:rPr>
                <w:rFonts w:hint="eastAsia"/>
                <w:b/>
                <w:color w:val="17365D"/>
                <w:sz w:val="21"/>
                <w:lang w:eastAsia="ko-KR"/>
              </w:rPr>
              <w:t xml:space="preserve"> ]</w:t>
            </w:r>
            <w:proofErr w:type="gramEnd"/>
          </w:p>
          <w:p w14:paraId="18266AED" w14:textId="77777777" w:rsidR="00080BA9" w:rsidRDefault="00080BA9">
            <w:pPr>
              <w:spacing w:after="0"/>
              <w:jc w:val="center"/>
            </w:pPr>
            <w:r>
              <w:rPr>
                <w:rFonts w:cs="Arial"/>
                <w:noProof/>
                <w:color w:val="000000"/>
              </w:rPr>
              <w:lastRenderedPageBreak/>
              <w:drawing>
                <wp:inline distT="0" distB="0" distL="0" distR="0" wp14:anchorId="5441D905" wp14:editId="7956D680">
                  <wp:extent cx="5765800" cy="1097915"/>
                  <wp:effectExtent l="0" t="0" r="6350" b="6985"/>
                  <wp:docPr id="2792734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800" cy="109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42618" w14:textId="5AC116A7" w:rsidR="00080BA9" w:rsidRDefault="00080BA9" w:rsidP="00080BA9">
            <w:pPr>
              <w:spacing w:after="0"/>
              <w:rPr>
                <w:lang w:eastAsia="ko-KR"/>
              </w:rPr>
            </w:pPr>
            <w:r>
              <w:rPr>
                <w:rFonts w:cs="Arial"/>
                <w:noProof/>
                <w:color w:val="000000"/>
              </w:rPr>
              <w:drawing>
                <wp:inline distT="0" distB="0" distL="0" distR="0" wp14:anchorId="1822137D" wp14:editId="65C89320">
                  <wp:extent cx="5765800" cy="5150485"/>
                  <wp:effectExtent l="0" t="0" r="6350" b="0"/>
                  <wp:docPr id="14652671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800" cy="515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DFCC5" w14:textId="77777777" w:rsidR="00080BA9" w:rsidRDefault="00080BA9" w:rsidP="00080BA9">
            <w:pPr>
              <w:spacing w:after="0"/>
              <w:rPr>
                <w:lang w:eastAsia="ko-KR"/>
              </w:rPr>
            </w:pPr>
          </w:p>
          <w:p w14:paraId="275FAA91" w14:textId="7A503F95" w:rsidR="00080BA9" w:rsidRDefault="00080BA9" w:rsidP="00080BA9">
            <w:pPr>
              <w:spacing w:after="0"/>
            </w:pPr>
            <w:r>
              <w:rPr>
                <w:lang w:eastAsia="ko-KR"/>
              </w:rPr>
              <w:t>M</w:t>
            </w:r>
            <w:r>
              <w:rPr>
                <w:rFonts w:hint="eastAsia"/>
                <w:lang w:eastAsia="ko-KR"/>
              </w:rPr>
              <w:t xml:space="preserve">ake sure: </w:t>
            </w:r>
            <w:r>
              <w:rPr>
                <w:rFonts w:ascii="Roboto Mono" w:hAnsi="Roboto Mono"/>
                <w:noProof/>
                <w:color w:val="188038"/>
              </w:rPr>
              <w:drawing>
                <wp:inline distT="0" distB="0" distL="0" distR="0" wp14:anchorId="0DAB5CC0" wp14:editId="0FDE5CBB">
                  <wp:extent cx="3048000" cy="638175"/>
                  <wp:effectExtent l="0" t="0" r="0" b="9525"/>
                  <wp:docPr id="14194796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2571B" w14:textId="77777777" w:rsidR="00150ACD" w:rsidRDefault="00150ACD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6A5E4D10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49613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Check the direction  </w:t>
            </w:r>
            <w:r>
              <w:rPr>
                <w:color w:val="000000"/>
              </w:rPr>
              <w:t>The changes must move from dev-info to dev. The screen should show dev ← dev-info.</w:t>
            </w:r>
          </w:p>
        </w:tc>
      </w:tr>
    </w:tbl>
    <w:p w14:paraId="3EBF49CF" w14:textId="77777777" w:rsidR="00150ACD" w:rsidRDefault="00150ACD">
      <w:pPr>
        <w:spacing w:after="20"/>
      </w:pPr>
    </w:p>
    <w:p w14:paraId="4B7F72B9" w14:textId="77777777" w:rsidR="00150ACD" w:rsidRDefault="00000000">
      <w:pPr>
        <w:pStyle w:val="Heading2"/>
      </w:pPr>
      <w:r>
        <w:lastRenderedPageBreak/>
        <w:t>Pull Request Example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50ACD" w14:paraId="487D679D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10BF4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48D4B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150ACD" w14:paraId="2B33C597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CC522" w14:textId="77777777" w:rsidR="00150ACD" w:rsidRDefault="00000000">
            <w:r>
              <w:rPr>
                <w:b/>
                <w:color w:val="17365D"/>
              </w:rPr>
              <w:t>Title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36DB0" w14:textId="77777777" w:rsidR="00150ACD" w:rsidRDefault="00000000">
            <w:r>
              <w:rPr>
                <w:color w:val="000000"/>
              </w:rPr>
              <w:t>Update September program information</w:t>
            </w:r>
          </w:p>
        </w:tc>
      </w:tr>
      <w:tr w:rsidR="00150ACD" w14:paraId="7469ADDF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004B9" w14:textId="77777777" w:rsidR="00150ACD" w:rsidRDefault="00000000">
            <w:r>
              <w:rPr>
                <w:b/>
                <w:color w:val="17365D"/>
              </w:rPr>
              <w:t>Description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2295D" w14:textId="77777777" w:rsidR="00150ACD" w:rsidRDefault="00000000">
            <w:r>
              <w:rPr>
                <w:color w:val="000000"/>
              </w:rPr>
              <w:t>Updated Talk Time schedule, job training link, and FAQ wording. Please review dates and links before merging.</w:t>
            </w:r>
          </w:p>
        </w:tc>
      </w:tr>
    </w:tbl>
    <w:p w14:paraId="15404318" w14:textId="77777777" w:rsidR="00150ACD" w:rsidRDefault="00150ACD">
      <w:pPr>
        <w:spacing w:after="20"/>
      </w:pPr>
    </w:p>
    <w:p w14:paraId="5D5AA597" w14:textId="77777777" w:rsidR="00150ACD" w:rsidRDefault="00000000">
      <w:r>
        <w:rPr>
          <w:color w:val="000000"/>
        </w:rPr>
        <w:t>Use a clear title. In the description, list the files or information you changed and anything the developer should check.</w:t>
      </w:r>
    </w:p>
    <w:p w14:paraId="798F82B2" w14:textId="77777777" w:rsidR="00150ACD" w:rsidRDefault="00000000">
      <w:r>
        <w:br w:type="page"/>
      </w:r>
    </w:p>
    <w:p w14:paraId="1195D5A3" w14:textId="77777777" w:rsidR="00150ACD" w:rsidRDefault="00000000">
      <w:pPr>
        <w:pStyle w:val="Heading1"/>
      </w:pPr>
      <w:r>
        <w:lastRenderedPageBreak/>
        <w:t>8. After You Create the Pull Request</w:t>
      </w:r>
    </w:p>
    <w:p w14:paraId="3C318224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Send the Pull Request link to the developer.</w:t>
      </w:r>
    </w:p>
    <w:p w14:paraId="525A7432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 xml:space="preserve">Wait for the developer to review and merge it into </w:t>
      </w:r>
      <w:r w:rsidRPr="00080BA9">
        <w:rPr>
          <w:i/>
          <w:iCs/>
          <w:color w:val="000000"/>
        </w:rPr>
        <w:t>dev</w:t>
      </w:r>
      <w:r>
        <w:rPr>
          <w:color w:val="000000"/>
        </w:rPr>
        <w:t>.</w:t>
      </w:r>
    </w:p>
    <w:p w14:paraId="73288930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 xml:space="preserve">If the developer requests a change, edit the file again on </w:t>
      </w:r>
      <w:r w:rsidRPr="00080BA9">
        <w:rPr>
          <w:i/>
          <w:iCs/>
          <w:color w:val="000000"/>
        </w:rPr>
        <w:t>dev-info</w:t>
      </w:r>
      <w:r>
        <w:rPr>
          <w:color w:val="000000"/>
        </w:rPr>
        <w:t>.</w:t>
      </w:r>
    </w:p>
    <w:p w14:paraId="7523ED45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A new commit on dev-info is automatically added to the open Pull Request.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3C285320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27390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Forgot a file?  </w:t>
            </w:r>
            <w:r>
              <w:rPr>
                <w:color w:val="000000"/>
              </w:rPr>
              <w:t>Do not create another Pull Request. Edit the missing file on dev-info and commit it. The open Pull Request will update automatically.</w:t>
            </w:r>
          </w:p>
        </w:tc>
      </w:tr>
    </w:tbl>
    <w:p w14:paraId="7209B72F" w14:textId="77777777" w:rsidR="00150ACD" w:rsidRDefault="00150ACD">
      <w:pPr>
        <w:spacing w:after="20"/>
      </w:pPr>
    </w:p>
    <w:p w14:paraId="79C567A1" w14:textId="77777777" w:rsidR="00150ACD" w:rsidRDefault="00000000">
      <w:pPr>
        <w:pStyle w:val="Heading2"/>
      </w:pPr>
      <w:r>
        <w:t>If a Pull Request Is Already Open</w:t>
      </w:r>
    </w:p>
    <w:p w14:paraId="25257883" w14:textId="77777777" w:rsidR="00150ACD" w:rsidRDefault="00000000">
      <w:r>
        <w:rPr>
          <w:color w:val="000000"/>
        </w:rPr>
        <w:t>Another administrator may already have an open dev-info → dev Pull Request.</w:t>
      </w:r>
    </w:p>
    <w:p w14:paraId="298CF828" w14:textId="77777777" w:rsidR="00150ACD" w:rsidRDefault="00000000">
      <w:pPr>
        <w:numPr>
          <w:ilvl w:val="0"/>
          <w:numId w:val="21"/>
        </w:numPr>
        <w:spacing w:after="100"/>
        <w:ind w:hanging="271"/>
      </w:pPr>
      <w:r>
        <w:rPr>
          <w:color w:val="000000"/>
        </w:rPr>
        <w:t>Open Pull requests and check that the existing PR shows dev ← dev-info.</w:t>
      </w:r>
    </w:p>
    <w:p w14:paraId="2018E3B6" w14:textId="77777777" w:rsidR="00150ACD" w:rsidRDefault="00000000">
      <w:pPr>
        <w:numPr>
          <w:ilvl w:val="0"/>
          <w:numId w:val="21"/>
        </w:numPr>
        <w:spacing w:after="100"/>
        <w:ind w:hanging="271"/>
      </w:pPr>
      <w:r>
        <w:rPr>
          <w:color w:val="000000"/>
        </w:rPr>
        <w:t>Open Files changed and confirm that your changes are included.</w:t>
      </w:r>
    </w:p>
    <w:p w14:paraId="75E47409" w14:textId="77777777" w:rsidR="00150ACD" w:rsidRDefault="00000000">
      <w:pPr>
        <w:numPr>
          <w:ilvl w:val="0"/>
          <w:numId w:val="21"/>
        </w:numPr>
        <w:spacing w:after="100"/>
        <w:ind w:hanging="271"/>
      </w:pPr>
      <w:r>
        <w:rPr>
          <w:color w:val="000000"/>
        </w:rPr>
        <w:t>If your changes are included, do not create a new PR. Tell the PR owner or developer.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57603330" w14:textId="77777777">
        <w:trPr>
          <w:jc w:val="center"/>
        </w:trPr>
        <w:tc>
          <w:tcPr>
            <w:tcW w:w="93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482F1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Working together  </w:t>
            </w:r>
            <w:r>
              <w:rPr>
                <w:color w:val="000000"/>
              </w:rPr>
              <w:t>Tell other administrators before you begin editing. Keep only one open dev-info → dev Pull Request whenever possible.</w:t>
            </w:r>
          </w:p>
        </w:tc>
      </w:tr>
    </w:tbl>
    <w:p w14:paraId="209897E6" w14:textId="77777777" w:rsidR="00150ACD" w:rsidRDefault="00150ACD">
      <w:pPr>
        <w:spacing w:after="20"/>
      </w:pPr>
    </w:p>
    <w:p w14:paraId="190815C5" w14:textId="77777777" w:rsidR="00150ACD" w:rsidRDefault="00000000">
      <w:pPr>
        <w:pStyle w:val="Heading2"/>
      </w:pPr>
      <w:r>
        <w:t>What Happens After the Merge</w:t>
      </w:r>
    </w:p>
    <w:p w14:paraId="6637D76B" w14:textId="77777777" w:rsidR="00150ACD" w:rsidRDefault="00000000">
      <w:r>
        <w:rPr>
          <w:color w:val="000000"/>
        </w:rPr>
        <w:t xml:space="preserve">After the developer merges </w:t>
      </w:r>
      <w:r w:rsidRPr="00080BA9">
        <w:rPr>
          <w:i/>
          <w:iCs/>
          <w:color w:val="000000"/>
        </w:rPr>
        <w:t>dev-info</w:t>
      </w:r>
      <w:r>
        <w:rPr>
          <w:color w:val="000000"/>
        </w:rPr>
        <w:t xml:space="preserve"> into </w:t>
      </w:r>
      <w:r w:rsidRPr="00080BA9">
        <w:rPr>
          <w:i/>
          <w:iCs/>
          <w:color w:val="000000"/>
        </w:rPr>
        <w:t>dev</w:t>
      </w:r>
      <w:r>
        <w:rPr>
          <w:color w:val="000000"/>
        </w:rPr>
        <w:t xml:space="preserve">, the developer later promotes </w:t>
      </w:r>
      <w:r w:rsidRPr="00080BA9">
        <w:rPr>
          <w:i/>
          <w:iCs/>
          <w:color w:val="000000"/>
        </w:rPr>
        <w:t>dev</w:t>
      </w:r>
      <w:r>
        <w:rPr>
          <w:color w:val="000000"/>
        </w:rPr>
        <w:t xml:space="preserve"> to </w:t>
      </w:r>
      <w:r w:rsidRPr="00080BA9">
        <w:rPr>
          <w:i/>
          <w:iCs/>
          <w:color w:val="000000"/>
        </w:rPr>
        <w:t>main</w:t>
      </w:r>
      <w:r>
        <w:rPr>
          <w:color w:val="000000"/>
        </w:rPr>
        <w:t xml:space="preserve">. When the main website deployment succeeds, automation updates </w:t>
      </w:r>
      <w:r w:rsidRPr="00080BA9">
        <w:rPr>
          <w:i/>
          <w:iCs/>
          <w:color w:val="000000"/>
        </w:rPr>
        <w:t>dev-info</w:t>
      </w:r>
      <w:r>
        <w:rPr>
          <w:color w:val="000000"/>
        </w:rPr>
        <w:t xml:space="preserve"> to the latest main version.</w:t>
      </w:r>
    </w:p>
    <w:p w14:paraId="07500E33" w14:textId="77777777" w:rsidR="00150ACD" w:rsidRDefault="00000000">
      <w:r>
        <w:br w:type="page"/>
      </w:r>
    </w:p>
    <w:p w14:paraId="253D6457" w14:textId="77777777" w:rsidR="00150ACD" w:rsidRDefault="00000000">
      <w:pPr>
        <w:pStyle w:val="Heading1"/>
      </w:pPr>
      <w:r>
        <w:lastRenderedPageBreak/>
        <w:t>Troubleshooting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50ACD" w14:paraId="1BAFBF77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F1EB8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A4CC3" w14:textId="77777777" w:rsidR="00150ACD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150ACD" w14:paraId="138A2C50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0FDFD" w14:textId="77777777" w:rsidR="00150ACD" w:rsidRDefault="00000000">
            <w:r>
              <w:rPr>
                <w:b/>
                <w:color w:val="17365D"/>
              </w:rPr>
              <w:t>No Edit button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CB0DE" w14:textId="77777777" w:rsidR="00150ACD" w:rsidRDefault="00000000">
            <w:r>
              <w:rPr>
                <w:color w:val="000000"/>
              </w:rPr>
              <w:t>Ask the repository administrator for Write access.</w:t>
            </w:r>
          </w:p>
        </w:tc>
      </w:tr>
      <w:tr w:rsidR="00150ACD" w14:paraId="6F2346A1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2AFB0" w14:textId="77777777" w:rsidR="00150ACD" w:rsidRDefault="00000000">
            <w:r>
              <w:rPr>
                <w:b/>
                <w:color w:val="17365D"/>
              </w:rPr>
              <w:t>Cannot find dev-info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AB65F" w14:textId="77777777" w:rsidR="00150ACD" w:rsidRDefault="00000000">
            <w:r>
              <w:rPr>
                <w:color w:val="000000"/>
              </w:rPr>
              <w:t>Confirm the repository name, then search again in the branch menu.</w:t>
            </w:r>
          </w:p>
        </w:tc>
      </w:tr>
      <w:tr w:rsidR="00150ACD" w14:paraId="05B3C294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992D0" w14:textId="77777777" w:rsidR="00150ACD" w:rsidRDefault="00000000">
            <w:r>
              <w:rPr>
                <w:b/>
                <w:color w:val="17365D"/>
              </w:rPr>
              <w:t>There isn't anything to compare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20703" w14:textId="77777777" w:rsidR="00150ACD" w:rsidRDefault="00000000">
            <w:r>
              <w:rPr>
                <w:color w:val="000000"/>
              </w:rPr>
              <w:t>The change may already be in dev, or base and compare may be reversed.</w:t>
            </w:r>
          </w:p>
        </w:tc>
      </w:tr>
      <w:tr w:rsidR="00150ACD" w14:paraId="6C0935BE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C5BFE" w14:textId="77777777" w:rsidR="00150ACD" w:rsidRDefault="00000000">
            <w:r>
              <w:rPr>
                <w:b/>
                <w:color w:val="17365D"/>
              </w:rPr>
              <w:t>A PR already exists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200E6" w14:textId="77777777" w:rsidR="00150ACD" w:rsidRDefault="00000000">
            <w:r>
              <w:rPr>
                <w:color w:val="000000"/>
              </w:rPr>
              <w:t>Use the existing dev-info → dev Pull Request.</w:t>
            </w:r>
          </w:p>
        </w:tc>
      </w:tr>
      <w:tr w:rsidR="00150ACD" w14:paraId="4B34FF9F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FB116" w14:textId="77777777" w:rsidR="00150ACD" w:rsidRDefault="00000000">
            <w:r>
              <w:rPr>
                <w:b/>
                <w:color w:val="17365D"/>
              </w:rPr>
              <w:t>YAML check fails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96498" w14:textId="77777777" w:rsidR="00150ACD" w:rsidRDefault="00000000">
            <w:r>
              <w:rPr>
                <w:color w:val="000000"/>
              </w:rPr>
              <w:t>Check indentation, colons, quotation marks, and hyphens. Send the error to the developer.</w:t>
            </w:r>
          </w:p>
        </w:tc>
      </w:tr>
      <w:tr w:rsidR="00150ACD" w14:paraId="2E0EE97C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F5FE3" w14:textId="77777777" w:rsidR="00150ACD" w:rsidRDefault="00000000">
            <w:r>
              <w:rPr>
                <w:b/>
                <w:color w:val="17365D"/>
              </w:rPr>
              <w:t>Merge conflict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E5B3C" w14:textId="77777777" w:rsidR="00150ACD" w:rsidRDefault="00000000">
            <w:r>
              <w:rPr>
                <w:color w:val="000000"/>
              </w:rPr>
              <w:t>Do not try to fix it unless you know how. Contact the developer.</w:t>
            </w:r>
          </w:p>
        </w:tc>
      </w:tr>
      <w:tr w:rsidR="00150ACD" w14:paraId="1A53FC7E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007FA" w14:textId="77777777" w:rsidR="00150ACD" w:rsidRDefault="00000000">
            <w:r>
              <w:rPr>
                <w:b/>
                <w:color w:val="17365D"/>
              </w:rPr>
              <w:t>Edited main by mistake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EB1B4" w14:textId="77777777" w:rsidR="00150ACD" w:rsidRDefault="00000000">
            <w:r>
              <w:rPr>
                <w:color w:val="000000"/>
              </w:rPr>
              <w:t>Stop editing and immediately send the commit or PR link to the developer.</w:t>
            </w:r>
          </w:p>
        </w:tc>
      </w:tr>
      <w:tr w:rsidR="00150ACD" w14:paraId="426F8408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A26CC" w14:textId="77777777" w:rsidR="00150ACD" w:rsidRDefault="00000000">
            <w:r>
              <w:rPr>
                <w:b/>
                <w:color w:val="17365D"/>
              </w:rPr>
              <w:t>Committed a wrong value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F1C5A" w14:textId="77777777" w:rsidR="00150ACD" w:rsidRDefault="00000000">
            <w:r>
              <w:rPr>
                <w:color w:val="000000"/>
              </w:rPr>
              <w:t>Edit the correct value on dev-info and add another commit.</w:t>
            </w:r>
          </w:p>
        </w:tc>
      </w:tr>
    </w:tbl>
    <w:p w14:paraId="4B2910DB" w14:textId="77777777" w:rsidR="00150ACD" w:rsidRDefault="00150ACD">
      <w:pPr>
        <w:spacing w:after="20"/>
      </w:pPr>
    </w:p>
    <w:p w14:paraId="01787542" w14:textId="77777777" w:rsidR="00150ACD" w:rsidRDefault="00000000">
      <w:r>
        <w:br w:type="page"/>
      </w:r>
    </w:p>
    <w:p w14:paraId="05371456" w14:textId="77777777" w:rsidR="00150ACD" w:rsidRDefault="00000000">
      <w:pPr>
        <w:pStyle w:val="Heading1"/>
      </w:pPr>
      <w:r>
        <w:lastRenderedPageBreak/>
        <w:t>Final Checklist</w:t>
      </w:r>
    </w:p>
    <w:p w14:paraId="2D13D2EE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am signed in with an account that has access to the EFW repository.</w:t>
      </w:r>
    </w:p>
    <w:p w14:paraId="6C8FAF76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The current branch is dev-info.</w:t>
      </w:r>
    </w:p>
    <w:p w14:paraId="5F4B28DB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edited the correct YAML file under _data.</w:t>
      </w:r>
    </w:p>
    <w:p w14:paraId="616B39D7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kept the existing indentation and YAML structure.</w:t>
      </w:r>
    </w:p>
    <w:p w14:paraId="6996D69A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checked the edit in Preview changes.</w:t>
      </w:r>
    </w:p>
    <w:p w14:paraId="5AB3C88E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committed each file directly to dev-info.</w:t>
      </w:r>
    </w:p>
    <w:p w14:paraId="3E21DE08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finished all file edits before creating one Pull Request.</w:t>
      </w:r>
    </w:p>
    <w:p w14:paraId="344FA8B5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The PR base is dev and compare is dev-info.</w:t>
      </w:r>
    </w:p>
    <w:p w14:paraId="6F07EC63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checked every file in Files changed.</w:t>
      </w:r>
    </w:p>
    <w:p w14:paraId="1E047A7E" w14:textId="77777777" w:rsidR="00150ACD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□ I sent the Pull Request link to the developer.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0ACD" w14:paraId="0D823A0F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BF63D" w14:textId="77777777" w:rsidR="00150ACD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Done  </w:t>
            </w:r>
            <w:r>
              <w:rPr>
                <w:color w:val="000000"/>
              </w:rPr>
              <w:t>You are finished when the Pull Request shows base: dev, compare: dev-info, and all edited files appear under Files changed.</w:t>
            </w:r>
          </w:p>
        </w:tc>
      </w:tr>
    </w:tbl>
    <w:p w14:paraId="57FA1841" w14:textId="77777777" w:rsidR="00150ACD" w:rsidRDefault="00150ACD">
      <w:pPr>
        <w:spacing w:after="20"/>
      </w:pPr>
    </w:p>
    <w:sectPr w:rsidR="00150ACD" w:rsidSect="00034616">
      <w:headerReference w:type="default" r:id="rId26"/>
      <w:footerReference w:type="default" r:id="rId27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4AA2" w14:textId="77777777" w:rsidR="00DA68D2" w:rsidRDefault="00DA68D2">
      <w:pPr>
        <w:spacing w:after="0" w:line="240" w:lineRule="auto"/>
      </w:pPr>
      <w:r>
        <w:separator/>
      </w:r>
    </w:p>
  </w:endnote>
  <w:endnote w:type="continuationSeparator" w:id="0">
    <w:p w14:paraId="78B228BB" w14:textId="77777777" w:rsidR="00DA68D2" w:rsidRDefault="00DA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45D3B" w14:textId="77777777" w:rsidR="00150ACD" w:rsidRDefault="00000000">
    <w:pPr>
      <w:pStyle w:val="Footer"/>
      <w:jc w:val="center"/>
    </w:pPr>
    <w:r>
      <w:rPr>
        <w:color w:val="666666"/>
        <w:sz w:val="17"/>
      </w:rPr>
      <w:t>EFW Alumni Community | Internal administrator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BE91" w14:textId="77777777" w:rsidR="00DA68D2" w:rsidRDefault="00DA68D2">
      <w:pPr>
        <w:spacing w:after="0" w:line="240" w:lineRule="auto"/>
      </w:pPr>
      <w:r>
        <w:separator/>
      </w:r>
    </w:p>
  </w:footnote>
  <w:footnote w:type="continuationSeparator" w:id="0">
    <w:p w14:paraId="0809D313" w14:textId="77777777" w:rsidR="00DA68D2" w:rsidRDefault="00DA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D7AF1" w14:textId="77777777" w:rsidR="00150ACD" w:rsidRDefault="00000000">
    <w:pPr>
      <w:pStyle w:val="Header"/>
      <w:jc w:val="right"/>
    </w:pPr>
    <w:r>
      <w:rPr>
        <w:color w:val="666666"/>
        <w:sz w:val="17"/>
      </w:rPr>
      <w:t>EFW Alumni Community | GitHub Content Update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17A8"/>
    <w:multiLevelType w:val="hybridMultilevel"/>
    <w:tmpl w:val="6F80E4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A76761"/>
    <w:multiLevelType w:val="hybridMultilevel"/>
    <w:tmpl w:val="6846E6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20540"/>
    <w:multiLevelType w:val="hybridMultilevel"/>
    <w:tmpl w:val="527A6CD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6C69EA"/>
    <w:multiLevelType w:val="multilevel"/>
    <w:tmpl w:val="EC1EC746"/>
    <w:lvl w:ilvl="0">
      <w:start w:val="1"/>
      <w:numFmt w:val="bullet"/>
      <w:pStyle w:val="ListBullet"/>
      <w:lvlText w:val="•"/>
      <w:lvlJc w:val="left"/>
      <w:pPr>
        <w:ind w:left="540" w:hanging="270"/>
      </w:pPr>
    </w:lvl>
    <w:lvl w:ilvl="1">
      <w:start w:val="1"/>
      <w:numFmt w:val="bullet"/>
      <w:lvlText w:val="•"/>
      <w:lvlJc w:val="left"/>
      <w:pPr>
        <w:ind w:left="90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366E66"/>
    <w:multiLevelType w:val="multilevel"/>
    <w:tmpl w:val="1F30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65E12"/>
    <w:multiLevelType w:val="multilevel"/>
    <w:tmpl w:val="2C8C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74C82"/>
    <w:multiLevelType w:val="hybridMultilevel"/>
    <w:tmpl w:val="25B86F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322CDA"/>
    <w:multiLevelType w:val="hybridMultilevel"/>
    <w:tmpl w:val="B25E5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346D9"/>
    <w:multiLevelType w:val="multilevel"/>
    <w:tmpl w:val="590C847E"/>
    <w:lvl w:ilvl="0">
      <w:start w:val="1"/>
      <w:numFmt w:val="decimal"/>
      <w:pStyle w:val="ListBullet2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5029489">
    <w:abstractNumId w:val="12"/>
  </w:num>
  <w:num w:numId="2" w16cid:durableId="1325891086">
    <w:abstractNumId w:val="17"/>
    <w:lvlOverride w:ilvl="0">
      <w:startOverride w:val="1"/>
    </w:lvlOverride>
    <w:lvlOverride w:ilvl="1">
      <w:startOverride w:val="1"/>
    </w:lvlOverride>
  </w:num>
  <w:num w:numId="3" w16cid:durableId="329985607">
    <w:abstractNumId w:val="17"/>
    <w:lvlOverride w:ilvl="0">
      <w:startOverride w:val="1"/>
    </w:lvlOverride>
    <w:lvlOverride w:ilvl="1">
      <w:startOverride w:val="1"/>
    </w:lvlOverride>
  </w:num>
  <w:num w:numId="4" w16cid:durableId="1273628095">
    <w:abstractNumId w:val="17"/>
    <w:lvlOverride w:ilvl="0">
      <w:startOverride w:val="1"/>
    </w:lvlOverride>
    <w:lvlOverride w:ilvl="1">
      <w:startOverride w:val="1"/>
    </w:lvlOverride>
  </w:num>
  <w:num w:numId="5" w16cid:durableId="276984169">
    <w:abstractNumId w:val="17"/>
    <w:lvlOverride w:ilvl="0">
      <w:startOverride w:val="1"/>
    </w:lvlOverride>
    <w:lvlOverride w:ilvl="1">
      <w:startOverride w:val="1"/>
    </w:lvlOverride>
  </w:num>
  <w:num w:numId="6" w16cid:durableId="395974094">
    <w:abstractNumId w:val="17"/>
    <w:lvlOverride w:ilvl="0">
      <w:startOverride w:val="1"/>
    </w:lvlOverride>
    <w:lvlOverride w:ilvl="1">
      <w:startOverride w:val="1"/>
    </w:lvlOverride>
  </w:num>
  <w:num w:numId="7" w16cid:durableId="1498961208">
    <w:abstractNumId w:val="17"/>
    <w:lvlOverride w:ilvl="0">
      <w:startOverride w:val="1"/>
    </w:lvlOverride>
    <w:lvlOverride w:ilvl="1">
      <w:startOverride w:val="1"/>
    </w:lvlOverride>
  </w:num>
  <w:num w:numId="8" w16cid:durableId="1098526887">
    <w:abstractNumId w:val="17"/>
    <w:lvlOverride w:ilvl="0">
      <w:startOverride w:val="1"/>
    </w:lvlOverride>
    <w:lvlOverride w:ilvl="1">
      <w:startOverride w:val="1"/>
    </w:lvlOverride>
  </w:num>
  <w:num w:numId="9" w16cid:durableId="1638995592">
    <w:abstractNumId w:val="17"/>
    <w:lvlOverride w:ilvl="0">
      <w:startOverride w:val="1"/>
    </w:lvlOverride>
    <w:lvlOverride w:ilvl="1">
      <w:startOverride w:val="1"/>
    </w:lvlOverride>
  </w:num>
  <w:num w:numId="10" w16cid:durableId="1304578085">
    <w:abstractNumId w:val="17"/>
    <w:lvlOverride w:ilvl="0">
      <w:startOverride w:val="1"/>
    </w:lvlOverride>
    <w:lvlOverride w:ilvl="1">
      <w:startOverride w:val="1"/>
    </w:lvlOverride>
  </w:num>
  <w:num w:numId="11" w16cid:durableId="648171451">
    <w:abstractNumId w:val="17"/>
    <w:lvlOverride w:ilvl="0">
      <w:startOverride w:val="1"/>
    </w:lvlOverride>
    <w:lvlOverride w:ilvl="1">
      <w:startOverride w:val="1"/>
    </w:lvlOverride>
  </w:num>
  <w:num w:numId="12" w16cid:durableId="1272317817">
    <w:abstractNumId w:val="17"/>
    <w:lvlOverride w:ilvl="0">
      <w:startOverride w:val="1"/>
    </w:lvlOverride>
    <w:lvlOverride w:ilvl="1">
      <w:startOverride w:val="1"/>
    </w:lvlOverride>
  </w:num>
  <w:num w:numId="13" w16cid:durableId="298539760">
    <w:abstractNumId w:val="17"/>
    <w:lvlOverride w:ilvl="0">
      <w:startOverride w:val="1"/>
    </w:lvlOverride>
    <w:lvlOverride w:ilvl="1">
      <w:startOverride w:val="1"/>
    </w:lvlOverride>
  </w:num>
  <w:num w:numId="14" w16cid:durableId="282541809">
    <w:abstractNumId w:val="17"/>
    <w:lvlOverride w:ilvl="0">
      <w:startOverride w:val="1"/>
    </w:lvlOverride>
    <w:lvlOverride w:ilvl="1">
      <w:startOverride w:val="1"/>
    </w:lvlOverride>
  </w:num>
  <w:num w:numId="15" w16cid:durableId="1738673561">
    <w:abstractNumId w:val="17"/>
    <w:lvlOverride w:ilvl="0">
      <w:startOverride w:val="1"/>
    </w:lvlOverride>
    <w:lvlOverride w:ilvl="1">
      <w:startOverride w:val="1"/>
    </w:lvlOverride>
  </w:num>
  <w:num w:numId="16" w16cid:durableId="328558899">
    <w:abstractNumId w:val="17"/>
    <w:lvlOverride w:ilvl="0">
      <w:startOverride w:val="1"/>
    </w:lvlOverride>
    <w:lvlOverride w:ilvl="1">
      <w:startOverride w:val="1"/>
    </w:lvlOverride>
  </w:num>
  <w:num w:numId="17" w16cid:durableId="1474567419">
    <w:abstractNumId w:val="17"/>
    <w:lvlOverride w:ilvl="0">
      <w:startOverride w:val="1"/>
    </w:lvlOverride>
    <w:lvlOverride w:ilvl="1">
      <w:startOverride w:val="1"/>
    </w:lvlOverride>
  </w:num>
  <w:num w:numId="18" w16cid:durableId="2123067093">
    <w:abstractNumId w:val="17"/>
    <w:lvlOverride w:ilvl="0">
      <w:startOverride w:val="1"/>
    </w:lvlOverride>
    <w:lvlOverride w:ilvl="1">
      <w:startOverride w:val="1"/>
    </w:lvlOverride>
  </w:num>
  <w:num w:numId="19" w16cid:durableId="1468429586">
    <w:abstractNumId w:val="17"/>
    <w:lvlOverride w:ilvl="0">
      <w:startOverride w:val="1"/>
    </w:lvlOverride>
    <w:lvlOverride w:ilvl="1">
      <w:startOverride w:val="1"/>
    </w:lvlOverride>
  </w:num>
  <w:num w:numId="20" w16cid:durableId="1309285970">
    <w:abstractNumId w:val="17"/>
    <w:lvlOverride w:ilvl="0">
      <w:startOverride w:val="1"/>
    </w:lvlOverride>
    <w:lvlOverride w:ilvl="1">
      <w:startOverride w:val="1"/>
    </w:lvlOverride>
  </w:num>
  <w:num w:numId="21" w16cid:durableId="150221481">
    <w:abstractNumId w:val="17"/>
    <w:lvlOverride w:ilvl="0">
      <w:startOverride w:val="1"/>
    </w:lvlOverride>
    <w:lvlOverride w:ilvl="1">
      <w:startOverride w:val="1"/>
    </w:lvlOverride>
  </w:num>
  <w:num w:numId="22" w16cid:durableId="1921988228">
    <w:abstractNumId w:val="10"/>
  </w:num>
  <w:num w:numId="23" w16cid:durableId="1437217335">
    <w:abstractNumId w:val="11"/>
  </w:num>
  <w:num w:numId="24" w16cid:durableId="2078362093">
    <w:abstractNumId w:val="14"/>
  </w:num>
  <w:num w:numId="25" w16cid:durableId="1852178897">
    <w:abstractNumId w:val="15"/>
  </w:num>
  <w:num w:numId="26" w16cid:durableId="716779576">
    <w:abstractNumId w:val="13"/>
  </w:num>
  <w:num w:numId="27" w16cid:durableId="503251514">
    <w:abstractNumId w:val="9"/>
  </w:num>
  <w:num w:numId="28" w16cid:durableId="1700930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BA9"/>
    <w:rsid w:val="0015074B"/>
    <w:rsid w:val="00150ACD"/>
    <w:rsid w:val="00243089"/>
    <w:rsid w:val="0029639D"/>
    <w:rsid w:val="002E467C"/>
    <w:rsid w:val="00306DF6"/>
    <w:rsid w:val="00326F90"/>
    <w:rsid w:val="003C1AAD"/>
    <w:rsid w:val="0054718A"/>
    <w:rsid w:val="005E1317"/>
    <w:rsid w:val="00763921"/>
    <w:rsid w:val="007F3E20"/>
    <w:rsid w:val="008770A1"/>
    <w:rsid w:val="00943CAB"/>
    <w:rsid w:val="00957613"/>
    <w:rsid w:val="00A71566"/>
    <w:rsid w:val="00A76412"/>
    <w:rsid w:val="00AA1D8D"/>
    <w:rsid w:val="00AE6403"/>
    <w:rsid w:val="00B03DF2"/>
    <w:rsid w:val="00B06A3B"/>
    <w:rsid w:val="00B47730"/>
    <w:rsid w:val="00BD341E"/>
    <w:rsid w:val="00C83197"/>
    <w:rsid w:val="00CA33F9"/>
    <w:rsid w:val="00CB0664"/>
    <w:rsid w:val="00DA68D2"/>
    <w:rsid w:val="00FC5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3BC2C"/>
  <w14:defaultImageDpi w14:val="300"/>
  <w15:docId w15:val="{D95257E5-AB40-4870-AC30-69562872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197"/>
    <w:pPr>
      <w:spacing w:after="120" w:line="300" w:lineRule="auto"/>
    </w:pPr>
    <w:rPr>
      <w:rFonts w:ascii="Arial" w:eastAsia="맑은 고딕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3D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D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6A3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C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CAB"/>
    <w:rPr>
      <w:rFonts w:ascii="Consolas" w:eastAsia="맑은 고딕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umni-efw.github.io/guidelines/" TargetMode="External"/><Relationship Id="rId18" Type="http://schemas.openxmlformats.org/officeDocument/2006/relationships/hyperlink" Target="https://example.org/program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alumni-efw.github.io/faq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umni-efw.github.io/adult-education-resources/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lumni-efw.github.io/privacy/" TargetMode="External"/><Relationship Id="rId22" Type="http://schemas.openxmlformats.org/officeDocument/2006/relationships/image" Target="media/image10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20</Pages>
  <Words>2494</Words>
  <Characters>14221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EFW GitHub YAML Update and Pull Request Guide</vt:lpstr>
    </vt:vector>
  </TitlesOfParts>
  <Manager/>
  <Company/>
  <LinksUpToDate>false</LinksUpToDate>
  <CharactersWithSpaces>16682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EFW GitHub YAML Update and Pull Request Guide</dc:title>
  <dc:subject>Guide for non-developer website administrators</dc:subject>
  <dc:creator>EFW Alumni Community</dc:creator>
  <cp:keywords/>
  <dc:description>Easy-English internal guide for GitHub website content updates.</dc:description>
  <cp:lastModifiedBy>Jihyeon Kim</cp:lastModifiedBy>
  <cp:revision>4</cp:revision>
  <dcterms:created xsi:type="dcterms:W3CDTF">2013-12-23T23:15:00Z</dcterms:created>
  <dcterms:modified xsi:type="dcterms:W3CDTF">2026-07-28T09:42:00Z</dcterms:modified>
  <cp:category/>
</cp:coreProperties>
</file>